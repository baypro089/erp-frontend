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219A7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bookmarkStart w:id="0" w:name="_Hlk225894196"/>
      <w:r w:rsidRPr="00AE6EBB">
        <w:rPr>
          <w:rFonts w:ascii="Times New Roman" w:hAnsi="Times New Roman" w:cs="Times New Roman"/>
        </w:rPr>
        <w:t>1. M</w:t>
      </w:r>
      <w:r w:rsidRPr="00AE6EBB">
        <w:rPr>
          <w:rFonts w:ascii="Times New Roman" w:hAnsi="Times New Roman" w:cs="Times New Roman"/>
        </w:rPr>
        <w:t>ụ</w:t>
      </w:r>
      <w:r w:rsidRPr="00AE6EBB">
        <w:rPr>
          <w:rFonts w:ascii="Times New Roman" w:hAnsi="Times New Roman" w:cs="Times New Roman"/>
        </w:rPr>
        <w:t>c tiêu</w:t>
      </w:r>
    </w:p>
    <w:p w14:paraId="12BEE015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Cung c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p SOP thao tác chi ti</w:t>
      </w:r>
      <w:r w:rsidRPr="00AE6EBB">
        <w:rPr>
          <w:rFonts w:cs="Times New Roman"/>
          <w:sz w:val="26"/>
          <w:szCs w:val="26"/>
        </w:rPr>
        <w:t>ế</w:t>
      </w:r>
      <w:r w:rsidRPr="00AE6EBB">
        <w:rPr>
          <w:rFonts w:cs="Times New Roman"/>
          <w:sz w:val="26"/>
          <w:szCs w:val="26"/>
        </w:rPr>
        <w:t xml:space="preserve">t </w:t>
      </w:r>
      <w:r w:rsidRPr="00AE6EBB">
        <w:rPr>
          <w:rFonts w:cs="Times New Roman"/>
          <w:sz w:val="26"/>
          <w:szCs w:val="26"/>
        </w:rPr>
        <w:t>theo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>ng 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l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>n.</w:t>
      </w:r>
    </w:p>
    <w:p w14:paraId="3FA732E3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Tăng ph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m vi nghi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p v</w:t>
      </w:r>
      <w:r w:rsidRPr="00AE6EBB">
        <w:rPr>
          <w:rFonts w:cs="Times New Roman"/>
          <w:sz w:val="26"/>
          <w:szCs w:val="26"/>
        </w:rPr>
        <w:t>ụ</w:t>
      </w:r>
      <w:r w:rsidRPr="00AE6EBB">
        <w:rPr>
          <w:rFonts w:cs="Times New Roman"/>
          <w:sz w:val="26"/>
          <w:szCs w:val="26"/>
        </w:rPr>
        <w:t xml:space="preserve"> th</w:t>
      </w:r>
      <w:r w:rsidRPr="00AE6EBB">
        <w:rPr>
          <w:rFonts w:cs="Times New Roman"/>
          <w:sz w:val="26"/>
          <w:szCs w:val="26"/>
        </w:rPr>
        <w:t>ự</w:t>
      </w:r>
      <w:r w:rsidRPr="00AE6EBB">
        <w:rPr>
          <w:rFonts w:cs="Times New Roman"/>
          <w:sz w:val="26"/>
          <w:szCs w:val="26"/>
        </w:rPr>
        <w:t>c t</w:t>
      </w:r>
      <w:r w:rsidRPr="00AE6EBB">
        <w:rPr>
          <w:rFonts w:cs="Times New Roman"/>
          <w:sz w:val="26"/>
          <w:szCs w:val="26"/>
        </w:rPr>
        <w:t>ế</w:t>
      </w:r>
      <w:r w:rsidRPr="00AE6EBB">
        <w:rPr>
          <w:rFonts w:cs="Times New Roman"/>
          <w:sz w:val="26"/>
          <w:szCs w:val="26"/>
        </w:rPr>
        <w:t xml:space="preserve"> (Admin, Commercial, HR) thay vì ch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 xml:space="preserve"> d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ng </w:t>
      </w:r>
      <w:r w:rsidRPr="00AE6EBB">
        <w:rPr>
          <w:rFonts w:cs="Times New Roman"/>
          <w:sz w:val="26"/>
          <w:szCs w:val="26"/>
        </w:rPr>
        <w:t>ở</w:t>
      </w:r>
      <w:r w:rsidRPr="00AE6EBB">
        <w:rPr>
          <w:rFonts w:cs="Times New Roman"/>
          <w:sz w:val="26"/>
          <w:szCs w:val="26"/>
        </w:rPr>
        <w:t xml:space="preserve"> đi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>u hư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>ng cơ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n.</w:t>
      </w:r>
    </w:p>
    <w:p w14:paraId="0C57FD38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M</w:t>
      </w:r>
      <w:r w:rsidRPr="00AE6EBB">
        <w:rPr>
          <w:rFonts w:cs="Times New Roman"/>
          <w:sz w:val="26"/>
          <w:szCs w:val="26"/>
        </w:rPr>
        <w:t>ỗ</w:t>
      </w:r>
      <w:r w:rsidRPr="00AE6EBB">
        <w:rPr>
          <w:rFonts w:cs="Times New Roman"/>
          <w:sz w:val="26"/>
          <w:szCs w:val="26"/>
        </w:rPr>
        <w:t>i bư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 xml:space="preserve">c có 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nh minh h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a, 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 và 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 rõ ràng.</w:t>
      </w:r>
    </w:p>
    <w:p w14:paraId="2699FD26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2. C</w:t>
      </w:r>
      <w:r w:rsidRPr="00AE6EBB">
        <w:rPr>
          <w:rFonts w:ascii="Times New Roman" w:hAnsi="Times New Roman" w:cs="Times New Roman"/>
        </w:rPr>
        <w:t>ấ</w:t>
      </w:r>
      <w:r w:rsidRPr="00AE6EBB">
        <w:rPr>
          <w:rFonts w:ascii="Times New Roman" w:hAnsi="Times New Roman" w:cs="Times New Roman"/>
        </w:rPr>
        <w:t>u trúc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>c năng l</w:t>
      </w:r>
      <w:r w:rsidRPr="00AE6EBB">
        <w:rPr>
          <w:rFonts w:ascii="Times New Roman" w:hAnsi="Times New Roman" w:cs="Times New Roman"/>
        </w:rPr>
        <w:t>ớ</w:t>
      </w:r>
      <w:r w:rsidRPr="00AE6EBB">
        <w:rPr>
          <w:rFonts w:ascii="Times New Roman" w:hAnsi="Times New Roman" w:cs="Times New Roman"/>
        </w:rPr>
        <w:t>n</w:t>
      </w:r>
    </w:p>
    <w:p w14:paraId="7C91704B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1: Xác th</w:t>
      </w:r>
      <w:r w:rsidRPr="00AE6EBB">
        <w:rPr>
          <w:rFonts w:cs="Times New Roman"/>
          <w:sz w:val="26"/>
          <w:szCs w:val="26"/>
        </w:rPr>
        <w:t>ự</w:t>
      </w:r>
      <w:r w:rsidRPr="00AE6EBB">
        <w:rPr>
          <w:rFonts w:cs="Times New Roman"/>
          <w:sz w:val="26"/>
          <w:szCs w:val="26"/>
        </w:rPr>
        <w:t>c và ch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 portal.</w:t>
      </w:r>
    </w:p>
    <w:p w14:paraId="728DF71D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2: Admin</w:t>
      </w:r>
      <w:r w:rsidRPr="00AE6EBB">
        <w:rPr>
          <w:rFonts w:cs="Times New Roman"/>
          <w:sz w:val="26"/>
          <w:szCs w:val="26"/>
        </w:rPr>
        <w:t xml:space="preserve"> - Qu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lý ngư</w:t>
      </w:r>
      <w:r w:rsidRPr="00AE6EBB">
        <w:rPr>
          <w:rFonts w:cs="Times New Roman"/>
          <w:sz w:val="26"/>
          <w:szCs w:val="26"/>
        </w:rPr>
        <w:t>ờ</w:t>
      </w:r>
      <w:r w:rsidRPr="00AE6EBB">
        <w:rPr>
          <w:rFonts w:cs="Times New Roman"/>
          <w:sz w:val="26"/>
          <w:szCs w:val="26"/>
        </w:rPr>
        <w:t>i dùng.</w:t>
      </w:r>
    </w:p>
    <w:p w14:paraId="4B4DF5C4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3: Admin - Qu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lý vai trò.</w:t>
      </w:r>
    </w:p>
    <w:p w14:paraId="08DA3F24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4: Admin - Qu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lý danh m</w:t>
      </w:r>
      <w:r w:rsidRPr="00AE6EBB">
        <w:rPr>
          <w:rFonts w:cs="Times New Roman"/>
          <w:sz w:val="26"/>
          <w:szCs w:val="26"/>
        </w:rPr>
        <w:t>ụ</w:t>
      </w:r>
      <w:r w:rsidRPr="00AE6EBB">
        <w:rPr>
          <w:rFonts w:cs="Times New Roman"/>
          <w:sz w:val="26"/>
          <w:szCs w:val="26"/>
        </w:rPr>
        <w:t>c.</w:t>
      </w:r>
    </w:p>
    <w:p w14:paraId="37B500E0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5: Admin - Qu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lý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 và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u.</w:t>
      </w:r>
    </w:p>
    <w:p w14:paraId="35EF5F14" w14:textId="77777777" w:rsidR="005716ED" w:rsidRPr="00AE6EBB" w:rsidRDefault="000B276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6: Commercial - Đơn hàng, khách hàng, nhà cung c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p, kho hàng, tr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 xml:space="preserve"> hàng, t</w:t>
      </w:r>
      <w:r w:rsidRPr="00AE6EBB">
        <w:rPr>
          <w:rFonts w:cs="Times New Roman"/>
          <w:sz w:val="26"/>
          <w:szCs w:val="26"/>
        </w:rPr>
        <w:t>ồ</w:t>
      </w:r>
      <w:r w:rsidRPr="00AE6EBB">
        <w:rPr>
          <w:rFonts w:cs="Times New Roman"/>
          <w:sz w:val="26"/>
          <w:szCs w:val="26"/>
        </w:rPr>
        <w:t>n kho.</w:t>
      </w:r>
    </w:p>
    <w:p w14:paraId="60692EC4" w14:textId="30763510" w:rsidR="005716ED" w:rsidRPr="00AE6EBB" w:rsidRDefault="000B276B" w:rsidP="00AE6EBB">
      <w:pPr>
        <w:pStyle w:val="ListNumb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Ch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c năng 7</w:t>
      </w:r>
      <w:r w:rsidRPr="00AE6EBB">
        <w:rPr>
          <w:rFonts w:cs="Times New Roman"/>
          <w:sz w:val="26"/>
          <w:szCs w:val="26"/>
        </w:rPr>
        <w:t>: HR - Nhân s</w:t>
      </w:r>
      <w:r w:rsidRPr="00AE6EBB">
        <w:rPr>
          <w:rFonts w:cs="Times New Roman"/>
          <w:sz w:val="26"/>
          <w:szCs w:val="26"/>
        </w:rPr>
        <w:t>ự</w:t>
      </w:r>
      <w:r w:rsidRPr="00AE6EBB">
        <w:rPr>
          <w:rFonts w:cs="Times New Roman"/>
          <w:sz w:val="26"/>
          <w:szCs w:val="26"/>
        </w:rPr>
        <w:t>,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lương, duy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t ngh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>, ngh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 xml:space="preserve"> vi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c, sa th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i.</w:t>
      </w:r>
    </w:p>
    <w:p w14:paraId="3E33F184" w14:textId="0C3A438A" w:rsidR="005716ED" w:rsidRPr="00AE6EBB" w:rsidRDefault="00AE6EB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0B276B" w:rsidRPr="00AE6EBB">
        <w:rPr>
          <w:rFonts w:ascii="Times New Roman" w:hAnsi="Times New Roman" w:cs="Times New Roman"/>
        </w:rPr>
        <w:t>. Quy trình theo ch</w:t>
      </w:r>
      <w:r w:rsidR="000B276B" w:rsidRPr="00AE6EBB">
        <w:rPr>
          <w:rFonts w:ascii="Times New Roman" w:hAnsi="Times New Roman" w:cs="Times New Roman"/>
        </w:rPr>
        <w:t>ứ</w:t>
      </w:r>
      <w:r w:rsidR="000B276B" w:rsidRPr="00AE6EBB">
        <w:rPr>
          <w:rFonts w:ascii="Times New Roman" w:hAnsi="Times New Roman" w:cs="Times New Roman"/>
        </w:rPr>
        <w:t>c năng l</w:t>
      </w:r>
      <w:r w:rsidR="000B276B" w:rsidRPr="00AE6EBB">
        <w:rPr>
          <w:rFonts w:ascii="Times New Roman" w:hAnsi="Times New Roman" w:cs="Times New Roman"/>
        </w:rPr>
        <w:t>ớ</w:t>
      </w:r>
      <w:r w:rsidR="000B276B" w:rsidRPr="00AE6EBB">
        <w:rPr>
          <w:rFonts w:ascii="Times New Roman" w:hAnsi="Times New Roman" w:cs="Times New Roman"/>
        </w:rPr>
        <w:t>n</w:t>
      </w:r>
    </w:p>
    <w:p w14:paraId="69C52666" w14:textId="041C9324" w:rsidR="005716ED" w:rsidRPr="00AE6EBB" w:rsidRDefault="00AE6EBB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0B276B" w:rsidRPr="00AE6EBB">
        <w:rPr>
          <w:rFonts w:ascii="Times New Roman" w:hAnsi="Times New Roman" w:cs="Times New Roman"/>
        </w:rPr>
        <w:t>.1 Ch</w:t>
      </w:r>
      <w:r w:rsidR="000B276B" w:rsidRPr="00AE6EBB">
        <w:rPr>
          <w:rFonts w:ascii="Times New Roman" w:hAnsi="Times New Roman" w:cs="Times New Roman"/>
        </w:rPr>
        <w:t>ứ</w:t>
      </w:r>
      <w:r w:rsidR="000B276B" w:rsidRPr="00AE6EBB">
        <w:rPr>
          <w:rFonts w:ascii="Times New Roman" w:hAnsi="Times New Roman" w:cs="Times New Roman"/>
        </w:rPr>
        <w:t>c năng 1: Xác th</w:t>
      </w:r>
      <w:r w:rsidR="000B276B" w:rsidRPr="00AE6EBB">
        <w:rPr>
          <w:rFonts w:ascii="Times New Roman" w:hAnsi="Times New Roman" w:cs="Times New Roman"/>
        </w:rPr>
        <w:t>ự</w:t>
      </w:r>
      <w:r w:rsidR="000B276B" w:rsidRPr="00AE6EBB">
        <w:rPr>
          <w:rFonts w:ascii="Times New Roman" w:hAnsi="Times New Roman" w:cs="Times New Roman"/>
        </w:rPr>
        <w:t>c và ch</w:t>
      </w:r>
      <w:r w:rsidR="000B276B" w:rsidRPr="00AE6EBB">
        <w:rPr>
          <w:rFonts w:ascii="Times New Roman" w:hAnsi="Times New Roman" w:cs="Times New Roman"/>
        </w:rPr>
        <w:t>ọ</w:t>
      </w:r>
      <w:r w:rsidR="000B276B" w:rsidRPr="00AE6EBB">
        <w:rPr>
          <w:rFonts w:ascii="Times New Roman" w:hAnsi="Times New Roman" w:cs="Times New Roman"/>
        </w:rPr>
        <w:t>n portal</w:t>
      </w:r>
    </w:p>
    <w:p w14:paraId="4B5F01E7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1.1: Đăng nh</w:t>
      </w:r>
      <w:r w:rsidRPr="00AE6EBB">
        <w:rPr>
          <w:rFonts w:ascii="Times New Roman" w:hAnsi="Times New Roman" w:cs="Times New Roman"/>
          <w:sz w:val="26"/>
          <w:szCs w:val="26"/>
        </w:rPr>
        <w:t>ậ</w:t>
      </w:r>
      <w:r w:rsidRPr="00AE6EBB">
        <w:rPr>
          <w:rFonts w:ascii="Times New Roman" w:hAnsi="Times New Roman" w:cs="Times New Roman"/>
          <w:sz w:val="26"/>
          <w:szCs w:val="26"/>
        </w:rPr>
        <w:t>p thành công</w:t>
      </w:r>
    </w:p>
    <w:p w14:paraId="16D8D58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thông tin đăng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h</w:t>
      </w:r>
      <w:r w:rsidRPr="00AE6EBB">
        <w:rPr>
          <w:rFonts w:cs="Times New Roman"/>
          <w:sz w:val="26"/>
          <w:szCs w:val="26"/>
        </w:rPr>
        <w:t>ợ</w:t>
      </w:r>
      <w:r w:rsidRPr="00AE6EBB">
        <w:rPr>
          <w:rFonts w:cs="Times New Roman"/>
          <w:sz w:val="26"/>
          <w:szCs w:val="26"/>
        </w:rPr>
        <w:t>p l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 xml:space="preserve"> và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Đăng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p.</w:t>
      </w:r>
    </w:p>
    <w:p w14:paraId="1783A6D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 xml:space="preserve"> th</w:t>
      </w:r>
      <w:r w:rsidRPr="00AE6EBB">
        <w:rPr>
          <w:rFonts w:cs="Times New Roman"/>
          <w:sz w:val="26"/>
          <w:szCs w:val="26"/>
        </w:rPr>
        <w:t>ố</w:t>
      </w:r>
      <w:r w:rsidRPr="00AE6EBB">
        <w:rPr>
          <w:rFonts w:cs="Times New Roman"/>
          <w:sz w:val="26"/>
          <w:szCs w:val="26"/>
        </w:rPr>
        <w:t>ng r</w:t>
      </w:r>
      <w:r w:rsidRPr="00AE6EBB">
        <w:rPr>
          <w:rFonts w:cs="Times New Roman"/>
          <w:sz w:val="26"/>
          <w:szCs w:val="26"/>
        </w:rPr>
        <w:t>ờ</w:t>
      </w:r>
      <w:r w:rsidRPr="00AE6EBB">
        <w:rPr>
          <w:rFonts w:cs="Times New Roman"/>
          <w:sz w:val="26"/>
          <w:szCs w:val="26"/>
        </w:rPr>
        <w:t>i trang login.</w:t>
      </w:r>
    </w:p>
    <w:p w14:paraId="30A4F61A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930CDAA" wp14:editId="604EF32F">
            <wp:extent cx="5943600" cy="3482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1-login-suc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156B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01</w:t>
      </w:r>
    </w:p>
    <w:p w14:paraId="707C78C5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723201AB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 xml:space="preserve">c 1.2: </w:t>
      </w:r>
      <w:r w:rsidRPr="00AE6EBB">
        <w:rPr>
          <w:rFonts w:ascii="Times New Roman" w:hAnsi="Times New Roman" w:cs="Times New Roman"/>
          <w:sz w:val="26"/>
          <w:szCs w:val="26"/>
        </w:rPr>
        <w:t>Màn hình ch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n portal</w:t>
      </w:r>
    </w:p>
    <w:p w14:paraId="0376F0BD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quan sát danh sách portal đư</w:t>
      </w:r>
      <w:r w:rsidRPr="00AE6EBB">
        <w:rPr>
          <w:rFonts w:cs="Times New Roman"/>
          <w:sz w:val="26"/>
          <w:szCs w:val="26"/>
        </w:rPr>
        <w:t>ợ</w:t>
      </w:r>
      <w:r w:rsidRPr="00AE6EBB">
        <w:rPr>
          <w:rFonts w:cs="Times New Roman"/>
          <w:sz w:val="26"/>
          <w:szCs w:val="26"/>
        </w:rPr>
        <w:t>c phân quy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>n.</w:t>
      </w:r>
    </w:p>
    <w:p w14:paraId="04FE40A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đ</w:t>
      </w:r>
      <w:r w:rsidRPr="00AE6EBB">
        <w:rPr>
          <w:rFonts w:cs="Times New Roman"/>
          <w:sz w:val="26"/>
          <w:szCs w:val="26"/>
        </w:rPr>
        <w:t>ầ</w:t>
      </w:r>
      <w:r w:rsidRPr="00AE6EBB">
        <w:rPr>
          <w:rFonts w:cs="Times New Roman"/>
          <w:sz w:val="26"/>
          <w:szCs w:val="26"/>
        </w:rPr>
        <w:t>y đ</w:t>
      </w:r>
      <w:r w:rsidRPr="00AE6EBB">
        <w:rPr>
          <w:rFonts w:cs="Times New Roman"/>
          <w:sz w:val="26"/>
          <w:szCs w:val="26"/>
        </w:rPr>
        <w:t>ủ</w:t>
      </w:r>
      <w:r w:rsidRPr="00AE6EBB">
        <w:rPr>
          <w:rFonts w:cs="Times New Roman"/>
          <w:sz w:val="26"/>
          <w:szCs w:val="26"/>
        </w:rPr>
        <w:t xml:space="preserve"> portal có th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 xml:space="preserve"> truy c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p.</w:t>
      </w:r>
    </w:p>
    <w:p w14:paraId="29021C48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FD438CD" wp14:editId="1B93EB70">
            <wp:extent cx="5943600" cy="34825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1-login-suc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CE0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02</w:t>
      </w:r>
    </w:p>
    <w:p w14:paraId="1A047EAC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397C5DEF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4.2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>c năng 2: Admin - Qu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n lý ngư</w:t>
      </w:r>
      <w:r w:rsidRPr="00AE6EBB">
        <w:rPr>
          <w:rFonts w:ascii="Times New Roman" w:hAnsi="Times New Roman" w:cs="Times New Roman"/>
        </w:rPr>
        <w:t>ờ</w:t>
      </w:r>
      <w:r w:rsidRPr="00AE6EBB">
        <w:rPr>
          <w:rFonts w:ascii="Times New Roman" w:hAnsi="Times New Roman" w:cs="Times New Roman"/>
        </w:rPr>
        <w:t>i dùng</w:t>
      </w:r>
    </w:p>
    <w:p w14:paraId="732C5E4E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2.1: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ngư</w:t>
      </w:r>
      <w:r w:rsidRPr="00AE6EBB">
        <w:rPr>
          <w:rFonts w:ascii="Times New Roman" w:hAnsi="Times New Roman" w:cs="Times New Roman"/>
          <w:sz w:val="26"/>
          <w:szCs w:val="26"/>
        </w:rPr>
        <w:t>ờ</w:t>
      </w:r>
      <w:r w:rsidRPr="00AE6EBB">
        <w:rPr>
          <w:rFonts w:ascii="Times New Roman" w:hAnsi="Times New Roman" w:cs="Times New Roman"/>
          <w:sz w:val="26"/>
          <w:szCs w:val="26"/>
        </w:rPr>
        <w:t>i dùng</w:t>
      </w:r>
    </w:p>
    <w:p w14:paraId="082AD74B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Ngư</w:t>
      </w:r>
      <w:r w:rsidRPr="00AE6EBB">
        <w:rPr>
          <w:rFonts w:cs="Times New Roman"/>
          <w:sz w:val="26"/>
          <w:szCs w:val="26"/>
        </w:rPr>
        <w:t>ờ</w:t>
      </w:r>
      <w:r w:rsidRPr="00AE6EBB">
        <w:rPr>
          <w:rFonts w:cs="Times New Roman"/>
          <w:sz w:val="26"/>
          <w:szCs w:val="26"/>
        </w:rPr>
        <w:t>i dùng.</w:t>
      </w:r>
    </w:p>
    <w:p w14:paraId="6E91FC95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user.</w:t>
      </w:r>
    </w:p>
    <w:p w14:paraId="7193E40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4BBEECC" wp14:editId="08C4CA0D">
            <wp:extent cx="5943600" cy="52757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3-admin-users-l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C837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03</w:t>
      </w:r>
    </w:p>
    <w:p w14:paraId="5373B554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19003F12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2.2: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ngư</w:t>
      </w:r>
      <w:r w:rsidRPr="00AE6EBB">
        <w:rPr>
          <w:rFonts w:ascii="Times New Roman" w:hAnsi="Times New Roman" w:cs="Times New Roman"/>
          <w:sz w:val="26"/>
          <w:szCs w:val="26"/>
        </w:rPr>
        <w:t>ờ</w:t>
      </w:r>
      <w:r w:rsidRPr="00AE6EBB">
        <w:rPr>
          <w:rFonts w:ascii="Times New Roman" w:hAnsi="Times New Roman" w:cs="Times New Roman"/>
          <w:sz w:val="26"/>
          <w:szCs w:val="26"/>
        </w:rPr>
        <w:t>i dùng</w:t>
      </w:r>
    </w:p>
    <w:p w14:paraId="39804A1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09A62E5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panel filter/search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>.</w:t>
      </w:r>
    </w:p>
    <w:p w14:paraId="474B9F7C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0880235" wp14:editId="7CC9688B">
            <wp:extent cx="5943600" cy="56007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4-admin-users-filters-op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2B85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04</w:t>
      </w:r>
    </w:p>
    <w:p w14:paraId="0EBC4E22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90E2665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2.3: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theo username</w:t>
      </w:r>
    </w:p>
    <w:p w14:paraId="5EE3EBC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vào ô tìm tên đăng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p.</w:t>
      </w:r>
    </w:p>
    <w:p w14:paraId="68D9DBA8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danh sách đư</w:t>
      </w:r>
      <w:r w:rsidRPr="00AE6EBB">
        <w:rPr>
          <w:rFonts w:cs="Times New Roman"/>
          <w:sz w:val="26"/>
          <w:szCs w:val="26"/>
        </w:rPr>
        <w:t>ợ</w:t>
      </w:r>
      <w:r w:rsidRPr="00AE6EBB">
        <w:rPr>
          <w:rFonts w:cs="Times New Roman"/>
          <w:sz w:val="26"/>
          <w:szCs w:val="26"/>
        </w:rPr>
        <w:t>c thu h</w:t>
      </w:r>
      <w:r w:rsidRPr="00AE6EBB">
        <w:rPr>
          <w:rFonts w:cs="Times New Roman"/>
          <w:sz w:val="26"/>
          <w:szCs w:val="26"/>
        </w:rPr>
        <w:t>ẹ</w:t>
      </w:r>
      <w:r w:rsidRPr="00AE6EBB">
        <w:rPr>
          <w:rFonts w:cs="Times New Roman"/>
          <w:sz w:val="26"/>
          <w:szCs w:val="26"/>
        </w:rPr>
        <w:t>p đúng đi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>u ki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</w:t>
      </w:r>
      <w:r w:rsidRPr="00AE6EBB">
        <w:rPr>
          <w:rFonts w:cs="Times New Roman"/>
          <w:sz w:val="26"/>
          <w:szCs w:val="26"/>
        </w:rPr>
        <w:t>.</w:t>
      </w:r>
    </w:p>
    <w:p w14:paraId="08CCA11D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5BC8CAA" wp14:editId="3D6D37FD">
            <wp:extent cx="5943600" cy="3724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5-admin-users-filtered-by-user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8A49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05</w:t>
      </w:r>
    </w:p>
    <w:p w14:paraId="12BEE791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0C65F5F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2.4: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form t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o tài kho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</w:t>
      </w:r>
    </w:p>
    <w:p w14:paraId="1545941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 tài kho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n.</w:t>
      </w:r>
    </w:p>
    <w:p w14:paraId="294FAC6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 tài kho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m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>i xu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t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n.</w:t>
      </w:r>
    </w:p>
    <w:p w14:paraId="7096723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209C3C6" wp14:editId="6BA834C1">
            <wp:extent cx="5943600" cy="37248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6-admin-users-create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9C2A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06</w:t>
      </w:r>
    </w:p>
    <w:p w14:paraId="771ED37E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74A4799D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2.5: Đóng form t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o tài kho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</w:t>
      </w:r>
    </w:p>
    <w:p w14:paraId="64DA6B2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H</w:t>
      </w:r>
      <w:r w:rsidRPr="00AE6EBB">
        <w:rPr>
          <w:rFonts w:cs="Times New Roman"/>
          <w:sz w:val="26"/>
          <w:szCs w:val="26"/>
        </w:rPr>
        <w:t>ủ</w:t>
      </w:r>
      <w:r w:rsidRPr="00AE6EBB">
        <w:rPr>
          <w:rFonts w:cs="Times New Roman"/>
          <w:sz w:val="26"/>
          <w:szCs w:val="26"/>
        </w:rPr>
        <w:t>y.</w:t>
      </w:r>
    </w:p>
    <w:p w14:paraId="2A4D9F65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đóng, quay l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 danh sách user.</w:t>
      </w:r>
    </w:p>
    <w:p w14:paraId="7EE8B29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EFCC84D" wp14:editId="329CF2F0">
            <wp:extent cx="5943600" cy="52757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7-admin-users-create-dialog-clo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4C74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07</w:t>
      </w:r>
    </w:p>
    <w:p w14:paraId="58DCC7A5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28E3E60D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4.3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 xml:space="preserve">c </w:t>
      </w:r>
      <w:r w:rsidRPr="00AE6EBB">
        <w:rPr>
          <w:rFonts w:ascii="Times New Roman" w:hAnsi="Times New Roman" w:cs="Times New Roman"/>
        </w:rPr>
        <w:t>năng 3: Admin - Qu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n lý vai trò</w:t>
      </w:r>
    </w:p>
    <w:p w14:paraId="49FD43C8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3.1: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vai trò</w:t>
      </w:r>
    </w:p>
    <w:p w14:paraId="141E3F4D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Vai trò.</w:t>
      </w:r>
    </w:p>
    <w:p w14:paraId="676F392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vai trò h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 xml:space="preserve"> th</w:t>
      </w:r>
      <w:r w:rsidRPr="00AE6EBB">
        <w:rPr>
          <w:rFonts w:cs="Times New Roman"/>
          <w:sz w:val="26"/>
          <w:szCs w:val="26"/>
        </w:rPr>
        <w:t>ố</w:t>
      </w:r>
      <w:r w:rsidRPr="00AE6EBB">
        <w:rPr>
          <w:rFonts w:cs="Times New Roman"/>
          <w:sz w:val="26"/>
          <w:szCs w:val="26"/>
        </w:rPr>
        <w:t>ng.</w:t>
      </w:r>
    </w:p>
    <w:p w14:paraId="30F142C6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A20A72C" wp14:editId="61BA0F7C">
            <wp:extent cx="5943600" cy="47780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8-admin-role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6E16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08</w:t>
      </w:r>
    </w:p>
    <w:p w14:paraId="0FDB18C3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351B15A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3.2: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vai trò</w:t>
      </w:r>
    </w:p>
    <w:p w14:paraId="500DB298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38895673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mã/tên/tr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 vai trò.</w:t>
      </w:r>
    </w:p>
    <w:p w14:paraId="07C63C78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9F0F358" wp14:editId="6BB45500">
            <wp:extent cx="5943600" cy="51170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9-admin-roles-filters-op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E08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09</w:t>
      </w:r>
    </w:p>
    <w:p w14:paraId="3A2C09B7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67D7F08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3.3: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vai trò theo tên</w:t>
      </w:r>
    </w:p>
    <w:p w14:paraId="577F2FAB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tên vai trò.</w:t>
      </w:r>
    </w:p>
    <w:p w14:paraId="4554A430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vai trò ch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 xml:space="preserve"> còn d</w:t>
      </w:r>
      <w:r w:rsidRPr="00AE6EBB">
        <w:rPr>
          <w:rFonts w:cs="Times New Roman"/>
          <w:sz w:val="26"/>
          <w:szCs w:val="26"/>
        </w:rPr>
        <w:t>ữ</w:t>
      </w:r>
      <w:r w:rsidRPr="00AE6EBB">
        <w:rPr>
          <w:rFonts w:cs="Times New Roman"/>
          <w:sz w:val="26"/>
          <w:szCs w:val="26"/>
        </w:rPr>
        <w:t xml:space="preserve"> li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 phù h</w:t>
      </w:r>
      <w:r w:rsidRPr="00AE6EBB">
        <w:rPr>
          <w:rFonts w:cs="Times New Roman"/>
          <w:sz w:val="26"/>
          <w:szCs w:val="26"/>
        </w:rPr>
        <w:t>ợ</w:t>
      </w:r>
      <w:r w:rsidRPr="00AE6EBB">
        <w:rPr>
          <w:rFonts w:cs="Times New Roman"/>
          <w:sz w:val="26"/>
          <w:szCs w:val="26"/>
        </w:rPr>
        <w:t>p.</w:t>
      </w:r>
    </w:p>
    <w:p w14:paraId="5B2BA2F2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02DDFA2" wp14:editId="7AE8FC6D">
            <wp:extent cx="5943600" cy="37611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0-admin-roles-filtered-by-n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1221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10</w:t>
      </w:r>
    </w:p>
    <w:p w14:paraId="741F4B42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F9729EB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4.4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>c năng 4: Admin - Qu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n lý danh m</w:t>
      </w:r>
      <w:r w:rsidRPr="00AE6EBB">
        <w:rPr>
          <w:rFonts w:ascii="Times New Roman" w:hAnsi="Times New Roman" w:cs="Times New Roman"/>
        </w:rPr>
        <w:t>ụ</w:t>
      </w:r>
      <w:r w:rsidRPr="00AE6EBB">
        <w:rPr>
          <w:rFonts w:ascii="Times New Roman" w:hAnsi="Times New Roman" w:cs="Times New Roman"/>
        </w:rPr>
        <w:t>c</w:t>
      </w:r>
    </w:p>
    <w:p w14:paraId="153021D2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4.1: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danh m</w:t>
      </w:r>
      <w:r w:rsidRPr="00AE6EBB">
        <w:rPr>
          <w:rFonts w:ascii="Times New Roman" w:hAnsi="Times New Roman" w:cs="Times New Roman"/>
          <w:sz w:val="26"/>
          <w:szCs w:val="26"/>
        </w:rPr>
        <w:t>ụ</w:t>
      </w:r>
      <w:r w:rsidRPr="00AE6EBB">
        <w:rPr>
          <w:rFonts w:ascii="Times New Roman" w:hAnsi="Times New Roman" w:cs="Times New Roman"/>
          <w:sz w:val="26"/>
          <w:szCs w:val="26"/>
        </w:rPr>
        <w:t>c</w:t>
      </w:r>
    </w:p>
    <w:p w14:paraId="728E3C18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Danh m</w:t>
      </w:r>
      <w:r w:rsidRPr="00AE6EBB">
        <w:rPr>
          <w:rFonts w:cs="Times New Roman"/>
          <w:sz w:val="26"/>
          <w:szCs w:val="26"/>
        </w:rPr>
        <w:t>ụ</w:t>
      </w:r>
      <w:r w:rsidRPr="00AE6EBB">
        <w:rPr>
          <w:rFonts w:cs="Times New Roman"/>
          <w:sz w:val="26"/>
          <w:szCs w:val="26"/>
        </w:rPr>
        <w:t>c.</w:t>
      </w:r>
    </w:p>
    <w:p w14:paraId="55A4578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</w:t>
      </w:r>
      <w:r w:rsidRPr="00AE6EBB">
        <w:rPr>
          <w:rFonts w:cs="Times New Roman"/>
          <w:sz w:val="26"/>
          <w:szCs w:val="26"/>
        </w:rPr>
        <w:t>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danh m</w:t>
      </w:r>
      <w:r w:rsidRPr="00AE6EBB">
        <w:rPr>
          <w:rFonts w:cs="Times New Roman"/>
          <w:sz w:val="26"/>
          <w:szCs w:val="26"/>
        </w:rPr>
        <w:t>ụ</w:t>
      </w:r>
      <w:r w:rsidRPr="00AE6EBB">
        <w:rPr>
          <w:rFonts w:cs="Times New Roman"/>
          <w:sz w:val="26"/>
          <w:szCs w:val="26"/>
        </w:rPr>
        <w:t>c.</w:t>
      </w:r>
    </w:p>
    <w:p w14:paraId="1CBDFA8F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728D2BD" wp14:editId="54298F86">
            <wp:extent cx="5943600" cy="44025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1-admin-categories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FBBE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11</w:t>
      </w:r>
    </w:p>
    <w:p w14:paraId="61637FEA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12F1052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4.2: Tìm danh m</w:t>
      </w:r>
      <w:r w:rsidRPr="00AE6EBB">
        <w:rPr>
          <w:rFonts w:ascii="Times New Roman" w:hAnsi="Times New Roman" w:cs="Times New Roman"/>
          <w:sz w:val="26"/>
          <w:szCs w:val="26"/>
        </w:rPr>
        <w:t>ụ</w:t>
      </w:r>
      <w:r w:rsidRPr="00AE6EBB">
        <w:rPr>
          <w:rFonts w:ascii="Times New Roman" w:hAnsi="Times New Roman" w:cs="Times New Roman"/>
          <w:sz w:val="26"/>
          <w:szCs w:val="26"/>
        </w:rPr>
        <w:t>c theo tên</w:t>
      </w:r>
    </w:p>
    <w:p w14:paraId="4591EB3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trong ô Tên danh m</w:t>
      </w:r>
      <w:r w:rsidRPr="00AE6EBB">
        <w:rPr>
          <w:rFonts w:cs="Times New Roman"/>
          <w:sz w:val="26"/>
          <w:szCs w:val="26"/>
        </w:rPr>
        <w:t>ụ</w:t>
      </w:r>
      <w:r w:rsidRPr="00AE6EBB">
        <w:rPr>
          <w:rFonts w:cs="Times New Roman"/>
          <w:sz w:val="26"/>
          <w:szCs w:val="26"/>
        </w:rPr>
        <w:t>c.</w:t>
      </w:r>
    </w:p>
    <w:p w14:paraId="09FA47A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danh sách danh m</w:t>
      </w:r>
      <w:r w:rsidRPr="00AE6EBB">
        <w:rPr>
          <w:rFonts w:cs="Times New Roman"/>
          <w:sz w:val="26"/>
          <w:szCs w:val="26"/>
        </w:rPr>
        <w:t>ụ</w:t>
      </w:r>
      <w:r w:rsidRPr="00AE6EBB">
        <w:rPr>
          <w:rFonts w:cs="Times New Roman"/>
          <w:sz w:val="26"/>
          <w:szCs w:val="26"/>
        </w:rPr>
        <w:t>c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đúng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khóa.</w:t>
      </w:r>
    </w:p>
    <w:p w14:paraId="619B5F87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973F2FA" wp14:editId="503D3EDB">
            <wp:extent cx="5943600" cy="30567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2-admin-categories-search-appl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F09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12</w:t>
      </w:r>
    </w:p>
    <w:p w14:paraId="1BC3C2D0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0157789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4.5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>c năng 5: Admin - Qu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n lý s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n ph</w:t>
      </w:r>
      <w:r w:rsidRPr="00AE6EBB">
        <w:rPr>
          <w:rFonts w:ascii="Times New Roman" w:hAnsi="Times New Roman" w:cs="Times New Roman"/>
        </w:rPr>
        <w:t>ẩ</w:t>
      </w:r>
      <w:r w:rsidRPr="00AE6EBB">
        <w:rPr>
          <w:rFonts w:ascii="Times New Roman" w:hAnsi="Times New Roman" w:cs="Times New Roman"/>
        </w:rPr>
        <w:t>m và thương hi</w:t>
      </w:r>
      <w:r w:rsidRPr="00AE6EBB">
        <w:rPr>
          <w:rFonts w:ascii="Times New Roman" w:hAnsi="Times New Roman" w:cs="Times New Roman"/>
        </w:rPr>
        <w:t>ệ</w:t>
      </w:r>
      <w:r w:rsidRPr="00AE6EBB">
        <w:rPr>
          <w:rFonts w:ascii="Times New Roman" w:hAnsi="Times New Roman" w:cs="Times New Roman"/>
        </w:rPr>
        <w:t>u</w:t>
      </w:r>
    </w:p>
    <w:p w14:paraId="129791AC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5.1: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s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 ph</w:t>
      </w:r>
      <w:r w:rsidRPr="00AE6EBB">
        <w:rPr>
          <w:rFonts w:ascii="Times New Roman" w:hAnsi="Times New Roman" w:cs="Times New Roman"/>
          <w:sz w:val="26"/>
          <w:szCs w:val="26"/>
        </w:rPr>
        <w:t>ẩ</w:t>
      </w:r>
      <w:r w:rsidRPr="00AE6EBB">
        <w:rPr>
          <w:rFonts w:ascii="Times New Roman" w:hAnsi="Times New Roman" w:cs="Times New Roman"/>
          <w:sz w:val="26"/>
          <w:szCs w:val="26"/>
        </w:rPr>
        <w:t>m</w:t>
      </w:r>
    </w:p>
    <w:p w14:paraId="5BBC313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m.</w:t>
      </w:r>
    </w:p>
    <w:p w14:paraId="5DB94B5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m.</w:t>
      </w:r>
    </w:p>
    <w:p w14:paraId="288B6D0B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8A12FD3" wp14:editId="3AB48A71">
            <wp:extent cx="5943600" cy="44557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3-admin-products-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1A30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13</w:t>
      </w:r>
    </w:p>
    <w:p w14:paraId="2E705916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27167CEE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5.2: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s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 ph</w:t>
      </w:r>
      <w:r w:rsidRPr="00AE6EBB">
        <w:rPr>
          <w:rFonts w:ascii="Times New Roman" w:hAnsi="Times New Roman" w:cs="Times New Roman"/>
          <w:sz w:val="26"/>
          <w:szCs w:val="26"/>
        </w:rPr>
        <w:t>ẩ</w:t>
      </w:r>
      <w:r w:rsidRPr="00AE6EBB">
        <w:rPr>
          <w:rFonts w:ascii="Times New Roman" w:hAnsi="Times New Roman" w:cs="Times New Roman"/>
          <w:sz w:val="26"/>
          <w:szCs w:val="26"/>
        </w:rPr>
        <w:t>m</w:t>
      </w:r>
    </w:p>
    <w:p w14:paraId="24C38B6E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7CC8D40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vùng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m.</w:t>
      </w:r>
    </w:p>
    <w:p w14:paraId="3F7BCF7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B2FF442" wp14:editId="39BA4E56">
            <wp:extent cx="5943600" cy="4964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4-admin-products-filters-op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D7EE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14</w:t>
      </w:r>
    </w:p>
    <w:p w14:paraId="0C556994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3C01B5F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5.3: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s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 ph</w:t>
      </w:r>
      <w:r w:rsidRPr="00AE6EBB">
        <w:rPr>
          <w:rFonts w:ascii="Times New Roman" w:hAnsi="Times New Roman" w:cs="Times New Roman"/>
          <w:sz w:val="26"/>
          <w:szCs w:val="26"/>
        </w:rPr>
        <w:t>ẩ</w:t>
      </w:r>
      <w:r w:rsidRPr="00AE6EBB">
        <w:rPr>
          <w:rFonts w:ascii="Times New Roman" w:hAnsi="Times New Roman" w:cs="Times New Roman"/>
          <w:sz w:val="26"/>
          <w:szCs w:val="26"/>
        </w:rPr>
        <w:t>m theo tên</w:t>
      </w:r>
    </w:p>
    <w:p w14:paraId="3BE6E5BA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tên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m.</w:t>
      </w:r>
    </w:p>
    <w:p w14:paraId="2407DEB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 xml:space="preserve">ng </w:t>
      </w:r>
      <w:r w:rsidRPr="00AE6EBB">
        <w:rPr>
          <w:rFonts w:cs="Times New Roman"/>
          <w:sz w:val="26"/>
          <w:szCs w:val="26"/>
        </w:rPr>
        <w:t>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theo đi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>u ki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n.</w:t>
      </w:r>
    </w:p>
    <w:p w14:paraId="5CF823FD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B5C0239" wp14:editId="53CE1B66">
            <wp:extent cx="5943600" cy="36950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5-admin-products-filtered-by-n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975F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15</w:t>
      </w:r>
    </w:p>
    <w:p w14:paraId="5780F805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9B7AFDC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5.4: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</w:t>
      </w:r>
    </w:p>
    <w:p w14:paraId="66E24ECE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u.</w:t>
      </w:r>
    </w:p>
    <w:p w14:paraId="12F62468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u.</w:t>
      </w:r>
    </w:p>
    <w:p w14:paraId="07DF6F05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4FDF7F7" wp14:editId="3E1E8563">
            <wp:extent cx="5943600" cy="48152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6-admin-brands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C000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16</w:t>
      </w:r>
    </w:p>
    <w:p w14:paraId="617C87C8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171DDF3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5.5: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form thêm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</w:t>
      </w:r>
    </w:p>
    <w:p w14:paraId="085C620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Thêm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u.</w:t>
      </w:r>
    </w:p>
    <w:p w14:paraId="5B29B3E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 m</w:t>
      </w:r>
      <w:r w:rsidRPr="00AE6EBB">
        <w:rPr>
          <w:rFonts w:cs="Times New Roman"/>
          <w:sz w:val="26"/>
          <w:szCs w:val="26"/>
        </w:rPr>
        <w:t>ở</w:t>
      </w:r>
      <w:r w:rsidRPr="00AE6EBB">
        <w:rPr>
          <w:rFonts w:cs="Times New Roman"/>
          <w:sz w:val="26"/>
          <w:szCs w:val="26"/>
        </w:rPr>
        <w:t xml:space="preserve"> ra.</w:t>
      </w:r>
    </w:p>
    <w:p w14:paraId="69E8B3CC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3F00BD2" wp14:editId="1B023D80">
            <wp:extent cx="5943600" cy="48152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7-brand-create-dia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84B5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17</w:t>
      </w:r>
    </w:p>
    <w:p w14:paraId="6F5DE74C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07F3CC2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5.6: T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o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 m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i</w:t>
      </w:r>
    </w:p>
    <w:p w14:paraId="2C4A928E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tên và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 m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>i.</w:t>
      </w:r>
    </w:p>
    <w:p w14:paraId="43E50E4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 m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>i xu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t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 trong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ng.</w:t>
      </w:r>
    </w:p>
    <w:p w14:paraId="4561A414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FFE128B" wp14:editId="111A3D6F">
            <wp:extent cx="5943600" cy="48152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8-brand-crea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32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18</w:t>
      </w:r>
    </w:p>
    <w:p w14:paraId="36AF4C02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7E03A737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5.7: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form s</w:t>
      </w:r>
      <w:r w:rsidRPr="00AE6EBB">
        <w:rPr>
          <w:rFonts w:ascii="Times New Roman" w:hAnsi="Times New Roman" w:cs="Times New Roman"/>
          <w:sz w:val="26"/>
          <w:szCs w:val="26"/>
        </w:rPr>
        <w:t>ử</w:t>
      </w:r>
      <w:r w:rsidRPr="00AE6EBB">
        <w:rPr>
          <w:rFonts w:ascii="Times New Roman" w:hAnsi="Times New Roman" w:cs="Times New Roman"/>
          <w:sz w:val="26"/>
          <w:szCs w:val="26"/>
        </w:rPr>
        <w:t>a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</w:t>
      </w:r>
    </w:p>
    <w:p w14:paraId="6D32D58D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nút s</w:t>
      </w:r>
      <w:r w:rsidRPr="00AE6EBB">
        <w:rPr>
          <w:rFonts w:cs="Times New Roman"/>
          <w:sz w:val="26"/>
          <w:szCs w:val="26"/>
        </w:rPr>
        <w:t>ử</w:t>
      </w:r>
      <w:r w:rsidRPr="00AE6EBB">
        <w:rPr>
          <w:rFonts w:cs="Times New Roman"/>
          <w:sz w:val="26"/>
          <w:szCs w:val="26"/>
        </w:rPr>
        <w:t xml:space="preserve">a </w:t>
      </w:r>
      <w:r w:rsidRPr="00AE6EBB">
        <w:rPr>
          <w:rFonts w:cs="Times New Roman"/>
          <w:sz w:val="26"/>
          <w:szCs w:val="26"/>
        </w:rPr>
        <w:t>ở</w:t>
      </w:r>
      <w:r w:rsidRPr="00AE6EBB">
        <w:rPr>
          <w:rFonts w:cs="Times New Roman"/>
          <w:sz w:val="26"/>
          <w:szCs w:val="26"/>
        </w:rPr>
        <w:t xml:space="preserve"> dòng v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>a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o.</w:t>
      </w:r>
    </w:p>
    <w:p w14:paraId="523763B4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ch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>nh s</w:t>
      </w:r>
      <w:r w:rsidRPr="00AE6EBB">
        <w:rPr>
          <w:rFonts w:cs="Times New Roman"/>
          <w:sz w:val="26"/>
          <w:szCs w:val="26"/>
        </w:rPr>
        <w:t>ử</w:t>
      </w:r>
      <w:r w:rsidRPr="00AE6EBB">
        <w:rPr>
          <w:rFonts w:cs="Times New Roman"/>
          <w:sz w:val="26"/>
          <w:szCs w:val="26"/>
        </w:rPr>
        <w:t>a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d</w:t>
      </w:r>
      <w:r w:rsidRPr="00AE6EBB">
        <w:rPr>
          <w:rFonts w:cs="Times New Roman"/>
          <w:sz w:val="26"/>
          <w:szCs w:val="26"/>
        </w:rPr>
        <w:t>ữ</w:t>
      </w:r>
      <w:r w:rsidRPr="00AE6EBB">
        <w:rPr>
          <w:rFonts w:cs="Times New Roman"/>
          <w:sz w:val="26"/>
          <w:szCs w:val="26"/>
        </w:rPr>
        <w:t xml:space="preserve"> li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 h</w:t>
      </w:r>
      <w:r w:rsidRPr="00AE6EBB">
        <w:rPr>
          <w:rFonts w:cs="Times New Roman"/>
          <w:sz w:val="26"/>
          <w:szCs w:val="26"/>
        </w:rPr>
        <w:t>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i.</w:t>
      </w:r>
    </w:p>
    <w:p w14:paraId="31F8D65F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6B3841F" wp14:editId="1FE066F7">
            <wp:extent cx="5943600" cy="48152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19-brand-edit-dia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B628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19</w:t>
      </w:r>
    </w:p>
    <w:p w14:paraId="110CE67D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36F3079A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5.8: C</w:t>
      </w:r>
      <w:r w:rsidRPr="00AE6EBB">
        <w:rPr>
          <w:rFonts w:ascii="Times New Roman" w:hAnsi="Times New Roman" w:cs="Times New Roman"/>
          <w:sz w:val="26"/>
          <w:szCs w:val="26"/>
        </w:rPr>
        <w:t>ậ</w:t>
      </w:r>
      <w:r w:rsidRPr="00AE6EBB">
        <w:rPr>
          <w:rFonts w:ascii="Times New Roman" w:hAnsi="Times New Roman" w:cs="Times New Roman"/>
          <w:sz w:val="26"/>
          <w:szCs w:val="26"/>
        </w:rPr>
        <w:t>p nh</w:t>
      </w:r>
      <w:r w:rsidRPr="00AE6EBB">
        <w:rPr>
          <w:rFonts w:ascii="Times New Roman" w:hAnsi="Times New Roman" w:cs="Times New Roman"/>
          <w:sz w:val="26"/>
          <w:szCs w:val="26"/>
        </w:rPr>
        <w:t>ậ</w:t>
      </w:r>
      <w:r w:rsidRPr="00AE6EBB">
        <w:rPr>
          <w:rFonts w:ascii="Times New Roman" w:hAnsi="Times New Roman" w:cs="Times New Roman"/>
          <w:sz w:val="26"/>
          <w:szCs w:val="26"/>
        </w:rPr>
        <w:t>t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</w:t>
      </w:r>
    </w:p>
    <w:p w14:paraId="24776FA5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đ</w:t>
      </w:r>
      <w:r w:rsidRPr="00AE6EBB">
        <w:rPr>
          <w:rFonts w:cs="Times New Roman"/>
          <w:sz w:val="26"/>
          <w:szCs w:val="26"/>
        </w:rPr>
        <w:t>ổ</w:t>
      </w:r>
      <w:r w:rsidRPr="00AE6EBB">
        <w:rPr>
          <w:rFonts w:cs="Times New Roman"/>
          <w:sz w:val="26"/>
          <w:szCs w:val="26"/>
        </w:rPr>
        <w:t>i tên và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C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t.</w:t>
      </w:r>
    </w:p>
    <w:p w14:paraId="1502D87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ph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ánh tên m</w:t>
      </w:r>
      <w:r w:rsidRPr="00AE6EBB">
        <w:rPr>
          <w:rFonts w:cs="Times New Roman"/>
          <w:sz w:val="26"/>
          <w:szCs w:val="26"/>
        </w:rPr>
        <w:t>ớ</w:t>
      </w:r>
      <w:r w:rsidRPr="00AE6EBB">
        <w:rPr>
          <w:rFonts w:cs="Times New Roman"/>
          <w:sz w:val="26"/>
          <w:szCs w:val="26"/>
        </w:rPr>
        <w:t>i.</w:t>
      </w:r>
    </w:p>
    <w:p w14:paraId="29375108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EDAD310" wp14:editId="2BE01C01">
            <wp:extent cx="5943600" cy="48152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0-brand-upda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66CA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20</w:t>
      </w:r>
    </w:p>
    <w:p w14:paraId="247026C8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7D8C807F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5.9: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xác nh</w:t>
      </w:r>
      <w:r w:rsidRPr="00AE6EBB">
        <w:rPr>
          <w:rFonts w:ascii="Times New Roman" w:hAnsi="Times New Roman" w:cs="Times New Roman"/>
          <w:sz w:val="26"/>
          <w:szCs w:val="26"/>
        </w:rPr>
        <w:t>ậ</w:t>
      </w:r>
      <w:r w:rsidRPr="00AE6EBB">
        <w:rPr>
          <w:rFonts w:ascii="Times New Roman" w:hAnsi="Times New Roman" w:cs="Times New Roman"/>
          <w:sz w:val="26"/>
          <w:szCs w:val="26"/>
        </w:rPr>
        <w:t>n xóa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</w:t>
      </w:r>
    </w:p>
    <w:p w14:paraId="122A910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 xml:space="preserve">m Xóa </w:t>
      </w:r>
      <w:r w:rsidRPr="00AE6EBB">
        <w:rPr>
          <w:rFonts w:cs="Times New Roman"/>
          <w:sz w:val="26"/>
          <w:szCs w:val="26"/>
        </w:rPr>
        <w:t>ở</w:t>
      </w:r>
      <w:r w:rsidRPr="00AE6EBB">
        <w:rPr>
          <w:rFonts w:cs="Times New Roman"/>
          <w:sz w:val="26"/>
          <w:szCs w:val="26"/>
        </w:rPr>
        <w:t xml:space="preserve"> dòng v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>a c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t.</w:t>
      </w:r>
    </w:p>
    <w:p w14:paraId="060AB45B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xác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n xóa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>.</w:t>
      </w:r>
    </w:p>
    <w:p w14:paraId="63B5AF5E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F9F0A56" wp14:editId="235C5305">
            <wp:extent cx="5943600" cy="48152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1-brand-delete-confi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9EB6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 xml:space="preserve">Step </w:t>
      </w:r>
      <w:r w:rsidRPr="00AE6EBB">
        <w:rPr>
          <w:rFonts w:cs="Times New Roman"/>
          <w:sz w:val="26"/>
          <w:szCs w:val="26"/>
        </w:rPr>
        <w:t>21</w:t>
      </w:r>
    </w:p>
    <w:p w14:paraId="747685BB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1F53A11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5.10: Xóa thương hi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u</w:t>
      </w:r>
    </w:p>
    <w:p w14:paraId="37C15DA4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xác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n Xóa.</w:t>
      </w:r>
    </w:p>
    <w:p w14:paraId="103230A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ghi thương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 b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xóa kh</w:t>
      </w:r>
      <w:r w:rsidRPr="00AE6EBB">
        <w:rPr>
          <w:rFonts w:cs="Times New Roman"/>
          <w:sz w:val="26"/>
          <w:szCs w:val="26"/>
        </w:rPr>
        <w:t>ỏ</w:t>
      </w:r>
      <w:r w:rsidRPr="00AE6EBB">
        <w:rPr>
          <w:rFonts w:cs="Times New Roman"/>
          <w:sz w:val="26"/>
          <w:szCs w:val="26"/>
        </w:rPr>
        <w:t>i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ng.</w:t>
      </w:r>
    </w:p>
    <w:p w14:paraId="7081398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7E9AF20" wp14:editId="4AF01CF7">
            <wp:extent cx="5943600" cy="48152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2-brand-dele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49A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22</w:t>
      </w:r>
    </w:p>
    <w:p w14:paraId="0059C097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E3E0FC4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4.6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>c năng 6: Commercial - V</w:t>
      </w:r>
      <w:r w:rsidRPr="00AE6EBB">
        <w:rPr>
          <w:rFonts w:ascii="Times New Roman" w:hAnsi="Times New Roman" w:cs="Times New Roman"/>
        </w:rPr>
        <w:t>ậ</w:t>
      </w:r>
      <w:r w:rsidRPr="00AE6EBB">
        <w:rPr>
          <w:rFonts w:ascii="Times New Roman" w:hAnsi="Times New Roman" w:cs="Times New Roman"/>
        </w:rPr>
        <w:t>n hành bán hàng và kho</w:t>
      </w:r>
    </w:p>
    <w:p w14:paraId="7DEF7A70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6.1: Ch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n portal Commercial</w:t>
      </w:r>
    </w:p>
    <w:p w14:paraId="673917A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đăng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và vào trang ch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 portal.</w:t>
      </w:r>
    </w:p>
    <w:p w14:paraId="144D1C3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</w:t>
      </w:r>
      <w:r w:rsidRPr="00AE6EBB">
        <w:rPr>
          <w:rFonts w:cs="Times New Roman"/>
          <w:sz w:val="26"/>
          <w:szCs w:val="26"/>
        </w:rPr>
        <w:t>: vào đư</w:t>
      </w:r>
      <w:r w:rsidRPr="00AE6EBB">
        <w:rPr>
          <w:rFonts w:cs="Times New Roman"/>
          <w:sz w:val="26"/>
          <w:szCs w:val="26"/>
        </w:rPr>
        <w:t>ợ</w:t>
      </w:r>
      <w:r w:rsidRPr="00AE6EBB">
        <w:rPr>
          <w:rFonts w:cs="Times New Roman"/>
          <w:sz w:val="26"/>
          <w:szCs w:val="26"/>
        </w:rPr>
        <w:t>c portal Commercial.</w:t>
      </w:r>
    </w:p>
    <w:p w14:paraId="6D3F31F4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8940E5D" wp14:editId="62F7EF6F">
            <wp:extent cx="5943600" cy="34825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1-login-suc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59A6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23</w:t>
      </w:r>
    </w:p>
    <w:p w14:paraId="53B80075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4F66976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6.2: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đơn hàng</w:t>
      </w:r>
    </w:p>
    <w:p w14:paraId="0C38AF5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Đơn hàng.</w:t>
      </w:r>
    </w:p>
    <w:p w14:paraId="75AC0794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orders.</w:t>
      </w:r>
    </w:p>
    <w:p w14:paraId="63ABAA94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CA953A8" wp14:editId="66FB482B">
            <wp:extent cx="5943600" cy="49824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4-commercial-ord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ECA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24</w:t>
      </w:r>
    </w:p>
    <w:p w14:paraId="03735476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7A7BDB66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6.3: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đơn hàng</w:t>
      </w:r>
    </w:p>
    <w:p w14:paraId="7C9CE285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29AAFBE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panel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>.</w:t>
      </w:r>
    </w:p>
    <w:p w14:paraId="1F8FBDCB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10C884A" wp14:editId="68D56396">
            <wp:extent cx="5943600" cy="58414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5-commercial-orders-filt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D089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25</w:t>
      </w:r>
    </w:p>
    <w:p w14:paraId="4AFD1606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A42C07D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6.4: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</w:t>
      </w:r>
      <w:r w:rsidRPr="00AE6EBB">
        <w:rPr>
          <w:rFonts w:ascii="Times New Roman" w:hAnsi="Times New Roman" w:cs="Times New Roman"/>
          <w:sz w:val="26"/>
          <w:szCs w:val="26"/>
        </w:rPr>
        <w:t>dropdown tr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ng thái đơn</w:t>
      </w:r>
    </w:p>
    <w:p w14:paraId="1DDF733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combobox 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thái.</w:t>
      </w:r>
    </w:p>
    <w:p w14:paraId="2054163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danh sách 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 x</w:t>
      </w:r>
      <w:r w:rsidRPr="00AE6EBB">
        <w:rPr>
          <w:rFonts w:cs="Times New Roman"/>
          <w:sz w:val="26"/>
          <w:szCs w:val="26"/>
        </w:rPr>
        <w:t>ổ</w:t>
      </w:r>
      <w:r w:rsidRPr="00AE6EBB">
        <w:rPr>
          <w:rFonts w:cs="Times New Roman"/>
          <w:sz w:val="26"/>
          <w:szCs w:val="26"/>
        </w:rPr>
        <w:t xml:space="preserve"> xu</w:t>
      </w:r>
      <w:r w:rsidRPr="00AE6EBB">
        <w:rPr>
          <w:rFonts w:cs="Times New Roman"/>
          <w:sz w:val="26"/>
          <w:szCs w:val="26"/>
        </w:rPr>
        <w:t>ố</w:t>
      </w:r>
      <w:r w:rsidRPr="00AE6EBB">
        <w:rPr>
          <w:rFonts w:cs="Times New Roman"/>
          <w:sz w:val="26"/>
          <w:szCs w:val="26"/>
        </w:rPr>
        <w:t>ng.</w:t>
      </w:r>
    </w:p>
    <w:p w14:paraId="54E43063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D5A5020" wp14:editId="6CC0C545">
            <wp:extent cx="5943600" cy="584144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6-commercial-orders-status-dropdow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36F5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26</w:t>
      </w:r>
    </w:p>
    <w:p w14:paraId="02462B8D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9016BD4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6.5: Đi</w:t>
      </w:r>
      <w:r w:rsidRPr="00AE6EBB">
        <w:rPr>
          <w:rFonts w:ascii="Times New Roman" w:hAnsi="Times New Roman" w:cs="Times New Roman"/>
          <w:sz w:val="26"/>
          <w:szCs w:val="26"/>
        </w:rPr>
        <w:t>ề</w:t>
      </w:r>
      <w:r w:rsidRPr="00AE6EBB">
        <w:rPr>
          <w:rFonts w:ascii="Times New Roman" w:hAnsi="Times New Roman" w:cs="Times New Roman"/>
          <w:sz w:val="26"/>
          <w:szCs w:val="26"/>
        </w:rPr>
        <w:t>u hư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ng sang T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o đơn hàng</w:t>
      </w:r>
    </w:p>
    <w:p w14:paraId="26929948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 đơn hàng.</w:t>
      </w:r>
    </w:p>
    <w:p w14:paraId="610F33E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vào màn hình /commercial/sales/create.</w:t>
      </w:r>
    </w:p>
    <w:p w14:paraId="1F46E91B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A5CEC9D" wp14:editId="19EE2951">
            <wp:extent cx="5943600" cy="61804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7-commercial-sales-create-p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6F85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27</w:t>
      </w:r>
    </w:p>
    <w:p w14:paraId="2DE842CB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2573ACA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6.6: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</w:t>
      </w:r>
      <w:r w:rsidRPr="00AE6EBB">
        <w:rPr>
          <w:rFonts w:ascii="Times New Roman" w:hAnsi="Times New Roman" w:cs="Times New Roman"/>
          <w:sz w:val="26"/>
          <w:szCs w:val="26"/>
        </w:rPr>
        <w:t>sách khách hàng</w:t>
      </w:r>
    </w:p>
    <w:p w14:paraId="2777377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Khách hàng.</w:t>
      </w:r>
    </w:p>
    <w:p w14:paraId="2396BEA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khách hàng.</w:t>
      </w:r>
    </w:p>
    <w:p w14:paraId="691C9C8D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0B3B994" wp14:editId="69E34299">
            <wp:extent cx="5943600" cy="518907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8-commercial-customers-lis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BA8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28</w:t>
      </w:r>
    </w:p>
    <w:p w14:paraId="0F3740DD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5C01402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6.7: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khách hàng</w:t>
      </w:r>
    </w:p>
    <w:p w14:paraId="44CC73A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727CDEB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h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ng/tr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thái.</w:t>
      </w:r>
    </w:p>
    <w:p w14:paraId="3B78527E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E7ECDA2" wp14:editId="71A3A8D3">
            <wp:extent cx="5943600" cy="57862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29-commercial-customers-filters-op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811F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29</w:t>
      </w:r>
    </w:p>
    <w:p w14:paraId="5EC33177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14D8CB5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6.8: Tìm ki</w:t>
      </w:r>
      <w:r w:rsidRPr="00AE6EBB">
        <w:rPr>
          <w:rFonts w:ascii="Times New Roman" w:hAnsi="Times New Roman" w:cs="Times New Roman"/>
          <w:sz w:val="26"/>
          <w:szCs w:val="26"/>
        </w:rPr>
        <w:t>ế</w:t>
      </w:r>
      <w:r w:rsidRPr="00AE6EBB">
        <w:rPr>
          <w:rFonts w:ascii="Times New Roman" w:hAnsi="Times New Roman" w:cs="Times New Roman"/>
          <w:sz w:val="26"/>
          <w:szCs w:val="26"/>
        </w:rPr>
        <w:t>m khách hàng</w:t>
      </w:r>
    </w:p>
    <w:p w14:paraId="171BB38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</w:t>
      </w:r>
      <w:r w:rsidRPr="00AE6EBB">
        <w:rPr>
          <w:rFonts w:cs="Times New Roman"/>
          <w:sz w:val="26"/>
          <w:szCs w:val="26"/>
        </w:rPr>
        <w:t>tìm tên/s</w:t>
      </w:r>
      <w:r w:rsidRPr="00AE6EBB">
        <w:rPr>
          <w:rFonts w:cs="Times New Roman"/>
          <w:sz w:val="26"/>
          <w:szCs w:val="26"/>
        </w:rPr>
        <w:t>ố</w:t>
      </w:r>
      <w:r w:rsidRPr="00AE6EBB">
        <w:rPr>
          <w:rFonts w:cs="Times New Roman"/>
          <w:sz w:val="26"/>
          <w:szCs w:val="26"/>
        </w:rPr>
        <w:t xml:space="preserve"> đi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 tho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i/email.</w:t>
      </w:r>
    </w:p>
    <w:p w14:paraId="1CC214BD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danh sách khách hàng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đúng.</w:t>
      </w:r>
    </w:p>
    <w:p w14:paraId="5CA25077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E9092DA" wp14:editId="7B5E73C2">
            <wp:extent cx="5943600" cy="497151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0-commercial-customers-search-appli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775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30</w:t>
      </w:r>
    </w:p>
    <w:p w14:paraId="47578D27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4CEEF5B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6.9: Xóa đi</w:t>
      </w:r>
      <w:r w:rsidRPr="00AE6EBB">
        <w:rPr>
          <w:rFonts w:ascii="Times New Roman" w:hAnsi="Times New Roman" w:cs="Times New Roman"/>
          <w:sz w:val="26"/>
          <w:szCs w:val="26"/>
        </w:rPr>
        <w:t>ề</w:t>
      </w:r>
      <w:r w:rsidRPr="00AE6EBB">
        <w:rPr>
          <w:rFonts w:ascii="Times New Roman" w:hAnsi="Times New Roman" w:cs="Times New Roman"/>
          <w:sz w:val="26"/>
          <w:szCs w:val="26"/>
        </w:rPr>
        <w:t>u ki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n tìm ki</w:t>
      </w:r>
      <w:r w:rsidRPr="00AE6EBB">
        <w:rPr>
          <w:rFonts w:ascii="Times New Roman" w:hAnsi="Times New Roman" w:cs="Times New Roman"/>
          <w:sz w:val="26"/>
          <w:szCs w:val="26"/>
        </w:rPr>
        <w:t>ế</w:t>
      </w:r>
      <w:r w:rsidRPr="00AE6EBB">
        <w:rPr>
          <w:rFonts w:ascii="Times New Roman" w:hAnsi="Times New Roman" w:cs="Times New Roman"/>
          <w:sz w:val="26"/>
          <w:szCs w:val="26"/>
        </w:rPr>
        <w:t>m</w:t>
      </w:r>
    </w:p>
    <w:p w14:paraId="11C135E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xóa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tìm ki</w:t>
      </w:r>
      <w:r w:rsidRPr="00AE6EBB">
        <w:rPr>
          <w:rFonts w:cs="Times New Roman"/>
          <w:sz w:val="26"/>
          <w:szCs w:val="26"/>
        </w:rPr>
        <w:t>ế</w:t>
      </w:r>
      <w:r w:rsidRPr="00AE6EBB">
        <w:rPr>
          <w:rFonts w:cs="Times New Roman"/>
          <w:sz w:val="26"/>
          <w:szCs w:val="26"/>
        </w:rPr>
        <w:t>m.</w:t>
      </w:r>
    </w:p>
    <w:p w14:paraId="3C3D891A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danh sách quay v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 xml:space="preserve"> 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 đ</w:t>
      </w:r>
      <w:r w:rsidRPr="00AE6EBB">
        <w:rPr>
          <w:rFonts w:cs="Times New Roman"/>
          <w:sz w:val="26"/>
          <w:szCs w:val="26"/>
        </w:rPr>
        <w:t>ầ</w:t>
      </w:r>
      <w:r w:rsidRPr="00AE6EBB">
        <w:rPr>
          <w:rFonts w:cs="Times New Roman"/>
          <w:sz w:val="26"/>
          <w:szCs w:val="26"/>
        </w:rPr>
        <w:t>y đ</w:t>
      </w:r>
      <w:r w:rsidRPr="00AE6EBB">
        <w:rPr>
          <w:rFonts w:cs="Times New Roman"/>
          <w:sz w:val="26"/>
          <w:szCs w:val="26"/>
        </w:rPr>
        <w:t>ủ</w:t>
      </w:r>
      <w:r w:rsidRPr="00AE6EBB">
        <w:rPr>
          <w:rFonts w:cs="Times New Roman"/>
          <w:sz w:val="26"/>
          <w:szCs w:val="26"/>
        </w:rPr>
        <w:t>.</w:t>
      </w:r>
    </w:p>
    <w:p w14:paraId="1FC18E67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18BCD03" wp14:editId="1B44EFE4">
            <wp:extent cx="5943600" cy="57862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1-commercial-customers-search-clear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C4BB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31</w:t>
      </w:r>
    </w:p>
    <w:p w14:paraId="6A08266D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5B72466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6.10: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nhà cung c</w:t>
      </w:r>
      <w:r w:rsidRPr="00AE6EBB">
        <w:rPr>
          <w:rFonts w:ascii="Times New Roman" w:hAnsi="Times New Roman" w:cs="Times New Roman"/>
          <w:sz w:val="26"/>
          <w:szCs w:val="26"/>
        </w:rPr>
        <w:t>ấ</w:t>
      </w:r>
      <w:r w:rsidRPr="00AE6EBB">
        <w:rPr>
          <w:rFonts w:ascii="Times New Roman" w:hAnsi="Times New Roman" w:cs="Times New Roman"/>
          <w:sz w:val="26"/>
          <w:szCs w:val="26"/>
        </w:rPr>
        <w:t>p</w:t>
      </w:r>
    </w:p>
    <w:p w14:paraId="6DFC401B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</w:t>
      </w:r>
      <w:r w:rsidRPr="00AE6EBB">
        <w:rPr>
          <w:rFonts w:cs="Times New Roman"/>
          <w:sz w:val="26"/>
          <w:szCs w:val="26"/>
        </w:rPr>
        <w:t>enu Nhà cung c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p.</w:t>
      </w:r>
    </w:p>
    <w:p w14:paraId="013450F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NCC.</w:t>
      </w:r>
    </w:p>
    <w:p w14:paraId="4F12984D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EB3C4C9" wp14:editId="11912D63">
            <wp:extent cx="5943600" cy="499833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2-commercial-suppliers-lis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9EE3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32</w:t>
      </w:r>
    </w:p>
    <w:p w14:paraId="4A013265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2AF734EB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6.11: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form thêm NCC</w:t>
      </w:r>
    </w:p>
    <w:p w14:paraId="68B5E83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Thêm NCC.</w:t>
      </w:r>
    </w:p>
    <w:p w14:paraId="259BA0AA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o NCC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>.</w:t>
      </w:r>
    </w:p>
    <w:p w14:paraId="5E6F633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986E4B1" wp14:editId="170016D8">
            <wp:extent cx="5943600" cy="499833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3-commercial-supplier-create-dialo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0293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33</w:t>
      </w:r>
    </w:p>
    <w:p w14:paraId="2998AEF3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17C6955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6.12: Ki</w:t>
      </w:r>
      <w:r w:rsidRPr="00AE6EBB">
        <w:rPr>
          <w:rFonts w:ascii="Times New Roman" w:hAnsi="Times New Roman" w:cs="Times New Roman"/>
          <w:sz w:val="26"/>
          <w:szCs w:val="26"/>
        </w:rPr>
        <w:t>ể</w:t>
      </w:r>
      <w:r w:rsidRPr="00AE6EBB">
        <w:rPr>
          <w:rFonts w:ascii="Times New Roman" w:hAnsi="Times New Roman" w:cs="Times New Roman"/>
          <w:sz w:val="26"/>
          <w:szCs w:val="26"/>
        </w:rPr>
        <w:t>m tra validation b</w:t>
      </w:r>
      <w:r w:rsidRPr="00AE6EBB">
        <w:rPr>
          <w:rFonts w:ascii="Times New Roman" w:hAnsi="Times New Roman" w:cs="Times New Roman"/>
          <w:sz w:val="26"/>
          <w:szCs w:val="26"/>
        </w:rPr>
        <w:t>ắ</w:t>
      </w:r>
      <w:r w:rsidRPr="00AE6EBB">
        <w:rPr>
          <w:rFonts w:ascii="Times New Roman" w:hAnsi="Times New Roman" w:cs="Times New Roman"/>
          <w:sz w:val="26"/>
          <w:szCs w:val="26"/>
        </w:rPr>
        <w:t>t bu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>c NCC</w:t>
      </w:r>
    </w:p>
    <w:p w14:paraId="7CE1BF8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Thêm khi chưa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d</w:t>
      </w:r>
      <w:r w:rsidRPr="00AE6EBB">
        <w:rPr>
          <w:rFonts w:cs="Times New Roman"/>
          <w:sz w:val="26"/>
          <w:szCs w:val="26"/>
        </w:rPr>
        <w:t>ữ</w:t>
      </w:r>
      <w:r w:rsidRPr="00AE6EBB">
        <w:rPr>
          <w:rFonts w:cs="Times New Roman"/>
          <w:sz w:val="26"/>
          <w:szCs w:val="26"/>
        </w:rPr>
        <w:t xml:space="preserve"> li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u.</w:t>
      </w:r>
    </w:p>
    <w:p w14:paraId="7B7DECEB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 xml:space="preserve">ng: </w:t>
      </w:r>
      <w:r w:rsidRPr="00AE6EBB">
        <w:rPr>
          <w:rFonts w:cs="Times New Roman"/>
          <w:sz w:val="26"/>
          <w:szCs w:val="26"/>
        </w:rPr>
        <w:t>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ỗ</w:t>
      </w:r>
      <w:r w:rsidRPr="00AE6EBB">
        <w:rPr>
          <w:rFonts w:cs="Times New Roman"/>
          <w:sz w:val="26"/>
          <w:szCs w:val="26"/>
        </w:rPr>
        <w:t>i b</w:t>
      </w:r>
      <w:r w:rsidRPr="00AE6EBB">
        <w:rPr>
          <w:rFonts w:cs="Times New Roman"/>
          <w:sz w:val="26"/>
          <w:szCs w:val="26"/>
        </w:rPr>
        <w:t>ắ</w:t>
      </w:r>
      <w:r w:rsidRPr="00AE6EBB">
        <w:rPr>
          <w:rFonts w:cs="Times New Roman"/>
          <w:sz w:val="26"/>
          <w:szCs w:val="26"/>
        </w:rPr>
        <w:t>t bu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c.</w:t>
      </w:r>
    </w:p>
    <w:p w14:paraId="28F6E0D8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9792D50" wp14:editId="38CC55E4">
            <wp:extent cx="5943600" cy="499833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4-commercial-supplier-validation-error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807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34</w:t>
      </w:r>
    </w:p>
    <w:p w14:paraId="3A79C97F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D33ECAB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6.13: Đóng form NCC</w:t>
      </w:r>
    </w:p>
    <w:p w14:paraId="7C0B4CA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H</w:t>
      </w:r>
      <w:r w:rsidRPr="00AE6EBB">
        <w:rPr>
          <w:rFonts w:cs="Times New Roman"/>
          <w:sz w:val="26"/>
          <w:szCs w:val="26"/>
        </w:rPr>
        <w:t>ủ</w:t>
      </w:r>
      <w:r w:rsidRPr="00AE6EBB">
        <w:rPr>
          <w:rFonts w:cs="Times New Roman"/>
          <w:sz w:val="26"/>
          <w:szCs w:val="26"/>
        </w:rPr>
        <w:t>y.</w:t>
      </w:r>
    </w:p>
    <w:p w14:paraId="5888E90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đóng popup, quay l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 danh sách.</w:t>
      </w:r>
    </w:p>
    <w:p w14:paraId="175F9DB6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207E12D" wp14:editId="53562A8D">
            <wp:extent cx="5943600" cy="499833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5-commercial-supplier-dialog-clos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1A7F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35</w:t>
      </w:r>
    </w:p>
    <w:p w14:paraId="7F2F49A2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428C157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6.14: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kho hàng</w:t>
      </w:r>
    </w:p>
    <w:p w14:paraId="3A8DF94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Kho hàng.</w:t>
      </w:r>
    </w:p>
    <w:p w14:paraId="739FF380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kho.</w:t>
      </w:r>
    </w:p>
    <w:p w14:paraId="5A4D5AE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BAB4DB3" wp14:editId="65D083C6">
            <wp:extent cx="5943600" cy="367760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6-commercial-warehouses-l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A6F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36</w:t>
      </w:r>
    </w:p>
    <w:p w14:paraId="0B62A638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28F696A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6.15: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kh</w:t>
      </w:r>
      <w:r w:rsidRPr="00AE6EBB">
        <w:rPr>
          <w:rFonts w:ascii="Times New Roman" w:hAnsi="Times New Roman" w:cs="Times New Roman"/>
          <w:sz w:val="26"/>
          <w:szCs w:val="26"/>
        </w:rPr>
        <w:t>o hàng</w:t>
      </w:r>
    </w:p>
    <w:p w14:paraId="32CBF4C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5579638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lo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 kho/tr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thái.</w:t>
      </w:r>
    </w:p>
    <w:p w14:paraId="2CEB527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B5C222B" wp14:editId="689779ED">
            <wp:extent cx="5943600" cy="427660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7-commercial-warehouses-filters-ope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4EDB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37</w:t>
      </w:r>
    </w:p>
    <w:p w14:paraId="04CBFBEF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208CA12B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6.16: Tìm ki</w:t>
      </w:r>
      <w:r w:rsidRPr="00AE6EBB">
        <w:rPr>
          <w:rFonts w:ascii="Times New Roman" w:hAnsi="Times New Roman" w:cs="Times New Roman"/>
          <w:sz w:val="26"/>
          <w:szCs w:val="26"/>
        </w:rPr>
        <w:t>ế</w:t>
      </w:r>
      <w:r w:rsidRPr="00AE6EBB">
        <w:rPr>
          <w:rFonts w:ascii="Times New Roman" w:hAnsi="Times New Roman" w:cs="Times New Roman"/>
          <w:sz w:val="26"/>
          <w:szCs w:val="26"/>
        </w:rPr>
        <w:t>m kho hàng</w:t>
      </w:r>
    </w:p>
    <w:p w14:paraId="4E0FC1F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t</w:t>
      </w:r>
      <w:r w:rsidRPr="00AE6EBB">
        <w:rPr>
          <w:rFonts w:cs="Times New Roman"/>
          <w:sz w:val="26"/>
          <w:szCs w:val="26"/>
        </w:rPr>
        <w:t>ừ</w:t>
      </w:r>
      <w:r w:rsidRPr="00AE6EBB">
        <w:rPr>
          <w:rFonts w:cs="Times New Roman"/>
          <w:sz w:val="26"/>
          <w:szCs w:val="26"/>
        </w:rPr>
        <w:t xml:space="preserve"> khóa mã/tên kho.</w:t>
      </w:r>
    </w:p>
    <w:p w14:paraId="4D9013CA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kho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theo đi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>u ki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n.</w:t>
      </w:r>
    </w:p>
    <w:p w14:paraId="2B541309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162D5CAE" wp14:editId="6549420C">
            <wp:extent cx="5943600" cy="367295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8-commercial-warehouses-search-appli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1443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38</w:t>
      </w:r>
    </w:p>
    <w:p w14:paraId="4DF53FEE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4A27563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6.17: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tr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 xml:space="preserve"> hàng/b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o hành</w:t>
      </w:r>
    </w:p>
    <w:p w14:paraId="777E2E54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 xml:space="preserve">Hành </w:t>
      </w:r>
      <w:r w:rsidRPr="00AE6EBB">
        <w:rPr>
          <w:rFonts w:cs="Times New Roman"/>
          <w:sz w:val="26"/>
          <w:szCs w:val="26"/>
        </w:rPr>
        <w:t>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Tr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 xml:space="preserve"> hàng /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o hành.</w:t>
      </w:r>
    </w:p>
    <w:p w14:paraId="3EC444C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phi</w:t>
      </w:r>
      <w:r w:rsidRPr="00AE6EBB">
        <w:rPr>
          <w:rFonts w:cs="Times New Roman"/>
          <w:sz w:val="26"/>
          <w:szCs w:val="26"/>
        </w:rPr>
        <w:t>ế</w:t>
      </w:r>
      <w:r w:rsidRPr="00AE6EBB">
        <w:rPr>
          <w:rFonts w:cs="Times New Roman"/>
          <w:sz w:val="26"/>
          <w:szCs w:val="26"/>
        </w:rPr>
        <w:t>u tr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.</w:t>
      </w:r>
    </w:p>
    <w:p w14:paraId="0A8F4E4D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677A119" wp14:editId="766C14A5">
            <wp:extent cx="5943600" cy="476314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39-commercial-returns-li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A8CE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39</w:t>
      </w:r>
    </w:p>
    <w:p w14:paraId="5847AF97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1281C01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6.18: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t</w:t>
      </w:r>
      <w:r w:rsidRPr="00AE6EBB">
        <w:rPr>
          <w:rFonts w:ascii="Times New Roman" w:hAnsi="Times New Roman" w:cs="Times New Roman"/>
          <w:sz w:val="26"/>
          <w:szCs w:val="26"/>
        </w:rPr>
        <w:t>ổ</w:t>
      </w:r>
      <w:r w:rsidRPr="00AE6EBB">
        <w:rPr>
          <w:rFonts w:ascii="Times New Roman" w:hAnsi="Times New Roman" w:cs="Times New Roman"/>
          <w:sz w:val="26"/>
          <w:szCs w:val="26"/>
        </w:rPr>
        <w:t>ng quan t</w:t>
      </w:r>
      <w:r w:rsidRPr="00AE6EBB">
        <w:rPr>
          <w:rFonts w:ascii="Times New Roman" w:hAnsi="Times New Roman" w:cs="Times New Roman"/>
          <w:sz w:val="26"/>
          <w:szCs w:val="26"/>
        </w:rPr>
        <w:t>ồ</w:t>
      </w:r>
      <w:r w:rsidRPr="00AE6EBB">
        <w:rPr>
          <w:rFonts w:ascii="Times New Roman" w:hAnsi="Times New Roman" w:cs="Times New Roman"/>
          <w:sz w:val="26"/>
          <w:szCs w:val="26"/>
        </w:rPr>
        <w:t>n kho</w:t>
      </w:r>
    </w:p>
    <w:p w14:paraId="0AC73EA3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T</w:t>
      </w:r>
      <w:r w:rsidRPr="00AE6EBB">
        <w:rPr>
          <w:rFonts w:cs="Times New Roman"/>
          <w:sz w:val="26"/>
          <w:szCs w:val="26"/>
        </w:rPr>
        <w:t>ồ</w:t>
      </w:r>
      <w:r w:rsidRPr="00AE6EBB">
        <w:rPr>
          <w:rFonts w:cs="Times New Roman"/>
          <w:sz w:val="26"/>
          <w:szCs w:val="26"/>
        </w:rPr>
        <w:t>n kho &gt; T</w:t>
      </w:r>
      <w:r w:rsidRPr="00AE6EBB">
        <w:rPr>
          <w:rFonts w:cs="Times New Roman"/>
          <w:sz w:val="26"/>
          <w:szCs w:val="26"/>
        </w:rPr>
        <w:t>ổ</w:t>
      </w:r>
      <w:r w:rsidRPr="00AE6EBB">
        <w:rPr>
          <w:rFonts w:cs="Times New Roman"/>
          <w:sz w:val="26"/>
          <w:szCs w:val="26"/>
        </w:rPr>
        <w:t>ng quan.</w:t>
      </w:r>
    </w:p>
    <w:p w14:paraId="18BAB8C0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màn hình t</w:t>
      </w:r>
      <w:r w:rsidRPr="00AE6EBB">
        <w:rPr>
          <w:rFonts w:cs="Times New Roman"/>
          <w:sz w:val="26"/>
          <w:szCs w:val="26"/>
        </w:rPr>
        <w:t>ồ</w:t>
      </w:r>
      <w:r w:rsidRPr="00AE6EBB">
        <w:rPr>
          <w:rFonts w:cs="Times New Roman"/>
          <w:sz w:val="26"/>
          <w:szCs w:val="26"/>
        </w:rPr>
        <w:t>n kho t</w:t>
      </w:r>
      <w:r w:rsidRPr="00AE6EBB">
        <w:rPr>
          <w:rFonts w:cs="Times New Roman"/>
          <w:sz w:val="26"/>
          <w:szCs w:val="26"/>
        </w:rPr>
        <w:t>ổ</w:t>
      </w:r>
      <w:r w:rsidRPr="00AE6EBB">
        <w:rPr>
          <w:rFonts w:cs="Times New Roman"/>
          <w:sz w:val="26"/>
          <w:szCs w:val="26"/>
        </w:rPr>
        <w:t>ng quan.</w:t>
      </w:r>
    </w:p>
    <w:p w14:paraId="4E4E66CE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B60F29B" wp14:editId="4147F71B">
            <wp:extent cx="5943600" cy="5205293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0-commercial-inventory-overvie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CA7F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40</w:t>
      </w:r>
    </w:p>
    <w:p w14:paraId="6EC745EC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DD25C21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6.19: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s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 ph</w:t>
      </w:r>
      <w:r w:rsidRPr="00AE6EBB">
        <w:rPr>
          <w:rFonts w:ascii="Times New Roman" w:hAnsi="Times New Roman" w:cs="Times New Roman"/>
          <w:sz w:val="26"/>
          <w:szCs w:val="26"/>
        </w:rPr>
        <w:t>ẩ</w:t>
      </w:r>
      <w:r w:rsidRPr="00AE6EBB">
        <w:rPr>
          <w:rFonts w:ascii="Times New Roman" w:hAnsi="Times New Roman" w:cs="Times New Roman"/>
          <w:sz w:val="26"/>
          <w:szCs w:val="26"/>
        </w:rPr>
        <w:t>m trong t</w:t>
      </w:r>
      <w:r w:rsidRPr="00AE6EBB">
        <w:rPr>
          <w:rFonts w:ascii="Times New Roman" w:hAnsi="Times New Roman" w:cs="Times New Roman"/>
          <w:sz w:val="26"/>
          <w:szCs w:val="26"/>
        </w:rPr>
        <w:t>ồ</w:t>
      </w:r>
      <w:r w:rsidRPr="00AE6EBB">
        <w:rPr>
          <w:rFonts w:ascii="Times New Roman" w:hAnsi="Times New Roman" w:cs="Times New Roman"/>
          <w:sz w:val="26"/>
          <w:szCs w:val="26"/>
        </w:rPr>
        <w:t>n kho</w:t>
      </w:r>
    </w:p>
    <w:p w14:paraId="3A253F5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</w:t>
      </w:r>
      <w:r w:rsidRPr="00AE6EBB">
        <w:rPr>
          <w:rFonts w:cs="Times New Roman"/>
          <w:sz w:val="26"/>
          <w:szCs w:val="26"/>
        </w:rPr>
        <w:t>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T</w:t>
      </w:r>
      <w:r w:rsidRPr="00AE6EBB">
        <w:rPr>
          <w:rFonts w:cs="Times New Roman"/>
          <w:sz w:val="26"/>
          <w:szCs w:val="26"/>
        </w:rPr>
        <w:t>ồ</w:t>
      </w:r>
      <w:r w:rsidRPr="00AE6EBB">
        <w:rPr>
          <w:rFonts w:cs="Times New Roman"/>
          <w:sz w:val="26"/>
          <w:szCs w:val="26"/>
        </w:rPr>
        <w:t>n kho &gt;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m.</w:t>
      </w:r>
    </w:p>
    <w:p w14:paraId="41FB04D4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 theo ng</w:t>
      </w:r>
      <w:r w:rsidRPr="00AE6EBB">
        <w:rPr>
          <w:rFonts w:cs="Times New Roman"/>
          <w:sz w:val="26"/>
          <w:szCs w:val="26"/>
        </w:rPr>
        <w:t>ữ</w:t>
      </w:r>
      <w:r w:rsidRPr="00AE6EBB">
        <w:rPr>
          <w:rFonts w:cs="Times New Roman"/>
          <w:sz w:val="26"/>
          <w:szCs w:val="26"/>
        </w:rPr>
        <w:t xml:space="preserve"> c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nh Commercial.</w:t>
      </w:r>
    </w:p>
    <w:p w14:paraId="55F52343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0DF95A3" wp14:editId="1C7C44FD">
            <wp:extent cx="5943600" cy="445572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1-commercial-inventory-products-lis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B0E9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41</w:t>
      </w:r>
    </w:p>
    <w:p w14:paraId="70CD9FE0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1B7B4E49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6.20: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b</w:t>
      </w:r>
      <w:r w:rsidRPr="00AE6EBB">
        <w:rPr>
          <w:rFonts w:ascii="Times New Roman" w:hAnsi="Times New Roman" w:cs="Times New Roman"/>
          <w:sz w:val="26"/>
          <w:szCs w:val="26"/>
        </w:rPr>
        <w:t>ộ</w:t>
      </w:r>
      <w:r w:rsidRPr="00AE6EBB">
        <w:rPr>
          <w:rFonts w:ascii="Times New Roman" w:hAnsi="Times New Roman" w:cs="Times New Roman"/>
          <w:sz w:val="26"/>
          <w:szCs w:val="26"/>
        </w:rPr>
        <w:t xml:space="preserve"> l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c s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 ph</w:t>
      </w:r>
      <w:r w:rsidRPr="00AE6EBB">
        <w:rPr>
          <w:rFonts w:ascii="Times New Roman" w:hAnsi="Times New Roman" w:cs="Times New Roman"/>
          <w:sz w:val="26"/>
          <w:szCs w:val="26"/>
        </w:rPr>
        <w:t>ẩ</w:t>
      </w:r>
      <w:r w:rsidRPr="00AE6EBB">
        <w:rPr>
          <w:rFonts w:ascii="Times New Roman" w:hAnsi="Times New Roman" w:cs="Times New Roman"/>
          <w:sz w:val="26"/>
          <w:szCs w:val="26"/>
        </w:rPr>
        <w:t>m trong t</w:t>
      </w:r>
      <w:r w:rsidRPr="00AE6EBB">
        <w:rPr>
          <w:rFonts w:ascii="Times New Roman" w:hAnsi="Times New Roman" w:cs="Times New Roman"/>
          <w:sz w:val="26"/>
          <w:szCs w:val="26"/>
        </w:rPr>
        <w:t>ồ</w:t>
      </w:r>
      <w:r w:rsidRPr="00AE6EBB">
        <w:rPr>
          <w:rFonts w:ascii="Times New Roman" w:hAnsi="Times New Roman" w:cs="Times New Roman"/>
          <w:sz w:val="26"/>
          <w:szCs w:val="26"/>
        </w:rPr>
        <w:t>n kho</w:t>
      </w:r>
    </w:p>
    <w:p w14:paraId="64770E60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c.</w:t>
      </w:r>
    </w:p>
    <w:p w14:paraId="466F5A2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s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 ph</w:t>
      </w:r>
      <w:r w:rsidRPr="00AE6EBB">
        <w:rPr>
          <w:rFonts w:cs="Times New Roman"/>
          <w:sz w:val="26"/>
          <w:szCs w:val="26"/>
        </w:rPr>
        <w:t>ẩ</w:t>
      </w:r>
      <w:r w:rsidRPr="00AE6EBB">
        <w:rPr>
          <w:rFonts w:cs="Times New Roman"/>
          <w:sz w:val="26"/>
          <w:szCs w:val="26"/>
        </w:rPr>
        <w:t>m đ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 xml:space="preserve"> tra c</w:t>
      </w:r>
      <w:r w:rsidRPr="00AE6EBB">
        <w:rPr>
          <w:rFonts w:cs="Times New Roman"/>
          <w:sz w:val="26"/>
          <w:szCs w:val="26"/>
        </w:rPr>
        <w:t>ứ</w:t>
      </w:r>
      <w:r w:rsidRPr="00AE6EBB">
        <w:rPr>
          <w:rFonts w:cs="Times New Roman"/>
          <w:sz w:val="26"/>
          <w:szCs w:val="26"/>
        </w:rPr>
        <w:t>u nhanh.</w:t>
      </w:r>
    </w:p>
    <w:p w14:paraId="38E19B5A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66F6F48" wp14:editId="5C0D0C89">
            <wp:extent cx="5943600" cy="49648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2-commercial-inventory-products-filters-ope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8CB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42</w:t>
      </w:r>
    </w:p>
    <w:p w14:paraId="3650D540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611C0A1" w14:textId="77777777" w:rsidR="005716ED" w:rsidRPr="00AE6EBB" w:rsidRDefault="000B276B">
      <w:pPr>
        <w:pStyle w:val="Heading2"/>
        <w:rPr>
          <w:rFonts w:ascii="Times New Roman" w:hAnsi="Times New Roman" w:cs="Times New Roman"/>
        </w:rPr>
      </w:pPr>
      <w:r w:rsidRPr="00AE6EBB">
        <w:rPr>
          <w:rFonts w:ascii="Times New Roman" w:hAnsi="Times New Roman" w:cs="Times New Roman"/>
        </w:rPr>
        <w:t>4.7 Ch</w:t>
      </w:r>
      <w:r w:rsidRPr="00AE6EBB">
        <w:rPr>
          <w:rFonts w:ascii="Times New Roman" w:hAnsi="Times New Roman" w:cs="Times New Roman"/>
        </w:rPr>
        <w:t>ứ</w:t>
      </w:r>
      <w:r w:rsidRPr="00AE6EBB">
        <w:rPr>
          <w:rFonts w:ascii="Times New Roman" w:hAnsi="Times New Roman" w:cs="Times New Roman"/>
        </w:rPr>
        <w:t xml:space="preserve">c năng 7: HR - </w:t>
      </w:r>
      <w:r w:rsidRPr="00AE6EBB">
        <w:rPr>
          <w:rFonts w:ascii="Times New Roman" w:hAnsi="Times New Roman" w:cs="Times New Roman"/>
        </w:rPr>
        <w:t>Nhân s</w:t>
      </w:r>
      <w:r w:rsidRPr="00AE6EBB">
        <w:rPr>
          <w:rFonts w:ascii="Times New Roman" w:hAnsi="Times New Roman" w:cs="Times New Roman"/>
        </w:rPr>
        <w:t>ự</w:t>
      </w:r>
      <w:r w:rsidRPr="00AE6EBB">
        <w:rPr>
          <w:rFonts w:ascii="Times New Roman" w:hAnsi="Times New Roman" w:cs="Times New Roman"/>
        </w:rPr>
        <w:t>, b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ng lương, ngh</w:t>
      </w:r>
      <w:r w:rsidRPr="00AE6EBB">
        <w:rPr>
          <w:rFonts w:ascii="Times New Roman" w:hAnsi="Times New Roman" w:cs="Times New Roman"/>
        </w:rPr>
        <w:t>ỉ</w:t>
      </w:r>
      <w:r w:rsidRPr="00AE6EBB">
        <w:rPr>
          <w:rFonts w:ascii="Times New Roman" w:hAnsi="Times New Roman" w:cs="Times New Roman"/>
        </w:rPr>
        <w:t xml:space="preserve"> vi</w:t>
      </w:r>
      <w:r w:rsidRPr="00AE6EBB">
        <w:rPr>
          <w:rFonts w:ascii="Times New Roman" w:hAnsi="Times New Roman" w:cs="Times New Roman"/>
        </w:rPr>
        <w:t>ệ</w:t>
      </w:r>
      <w:r w:rsidRPr="00AE6EBB">
        <w:rPr>
          <w:rFonts w:ascii="Times New Roman" w:hAnsi="Times New Roman" w:cs="Times New Roman"/>
        </w:rPr>
        <w:t>c, sa th</w:t>
      </w:r>
      <w:r w:rsidRPr="00AE6EBB">
        <w:rPr>
          <w:rFonts w:ascii="Times New Roman" w:hAnsi="Times New Roman" w:cs="Times New Roman"/>
        </w:rPr>
        <w:t>ả</w:t>
      </w:r>
      <w:r w:rsidRPr="00AE6EBB">
        <w:rPr>
          <w:rFonts w:ascii="Times New Roman" w:hAnsi="Times New Roman" w:cs="Times New Roman"/>
        </w:rPr>
        <w:t>i</w:t>
      </w:r>
    </w:p>
    <w:p w14:paraId="0217CC2A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7.1: Ch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n portal HR</w:t>
      </w:r>
    </w:p>
    <w:p w14:paraId="66001B68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đăng nh</w:t>
      </w:r>
      <w:r w:rsidRPr="00AE6EBB">
        <w:rPr>
          <w:rFonts w:cs="Times New Roman"/>
          <w:sz w:val="26"/>
          <w:szCs w:val="26"/>
        </w:rPr>
        <w:t>ậ</w:t>
      </w:r>
      <w:r w:rsidRPr="00AE6EBB">
        <w:rPr>
          <w:rFonts w:cs="Times New Roman"/>
          <w:sz w:val="26"/>
          <w:szCs w:val="26"/>
        </w:rPr>
        <w:t>p và ch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 HR Portal.</w:t>
      </w:r>
    </w:p>
    <w:p w14:paraId="2D284EC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vào đư</w:t>
      </w:r>
      <w:r w:rsidRPr="00AE6EBB">
        <w:rPr>
          <w:rFonts w:cs="Times New Roman"/>
          <w:sz w:val="26"/>
          <w:szCs w:val="26"/>
        </w:rPr>
        <w:t>ợ</w:t>
      </w:r>
      <w:r w:rsidRPr="00AE6EBB">
        <w:rPr>
          <w:rFonts w:cs="Times New Roman"/>
          <w:sz w:val="26"/>
          <w:szCs w:val="26"/>
        </w:rPr>
        <w:t>c khu v</w:t>
      </w:r>
      <w:r w:rsidRPr="00AE6EBB">
        <w:rPr>
          <w:rFonts w:cs="Times New Roman"/>
          <w:sz w:val="26"/>
          <w:szCs w:val="26"/>
        </w:rPr>
        <w:t>ự</w:t>
      </w:r>
      <w:r w:rsidRPr="00AE6EBB">
        <w:rPr>
          <w:rFonts w:cs="Times New Roman"/>
          <w:sz w:val="26"/>
          <w:szCs w:val="26"/>
        </w:rPr>
        <w:t>c HR.</w:t>
      </w:r>
    </w:p>
    <w:p w14:paraId="7E642680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BA6D129" wp14:editId="49B31997">
            <wp:extent cx="5943600" cy="348257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01-login-succe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EB64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43</w:t>
      </w:r>
    </w:p>
    <w:p w14:paraId="40C454F0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6FB4D75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7.2: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nhân viên</w:t>
      </w:r>
    </w:p>
    <w:p w14:paraId="31D76C4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Nhân viên.</w:t>
      </w:r>
    </w:p>
    <w:p w14:paraId="3061B36A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nhân s</w:t>
      </w:r>
      <w:r w:rsidRPr="00AE6EBB">
        <w:rPr>
          <w:rFonts w:cs="Times New Roman"/>
          <w:sz w:val="26"/>
          <w:szCs w:val="26"/>
        </w:rPr>
        <w:t>ự</w:t>
      </w:r>
      <w:r w:rsidRPr="00AE6EBB">
        <w:rPr>
          <w:rFonts w:cs="Times New Roman"/>
          <w:sz w:val="26"/>
          <w:szCs w:val="26"/>
        </w:rPr>
        <w:t>.</w:t>
      </w:r>
    </w:p>
    <w:p w14:paraId="2F2CB842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6E98DE5" wp14:editId="78F57470">
            <wp:extent cx="5943600" cy="446602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4-hr-employees-lis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9224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44</w:t>
      </w:r>
    </w:p>
    <w:p w14:paraId="27E46AF0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00E73655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7.3: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b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ng lương</w:t>
      </w:r>
    </w:p>
    <w:p w14:paraId="411C16B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lương.</w:t>
      </w:r>
    </w:p>
    <w:p w14:paraId="6DA17C3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danh sách phi</w:t>
      </w:r>
      <w:r w:rsidRPr="00AE6EBB">
        <w:rPr>
          <w:rFonts w:cs="Times New Roman"/>
          <w:sz w:val="26"/>
          <w:szCs w:val="26"/>
        </w:rPr>
        <w:t>ế</w:t>
      </w:r>
      <w:r w:rsidRPr="00AE6EBB">
        <w:rPr>
          <w:rFonts w:cs="Times New Roman"/>
          <w:sz w:val="26"/>
          <w:szCs w:val="26"/>
        </w:rPr>
        <w:t>u lương.</w:t>
      </w:r>
    </w:p>
    <w:p w14:paraId="6728608A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7B80DC67" wp14:editId="19945507">
            <wp:extent cx="5943600" cy="477809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5-hr-payroll-li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7E74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45</w:t>
      </w:r>
    </w:p>
    <w:p w14:paraId="615BE654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1DA01B94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7.4: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dialog tính lương hàng lo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t</w:t>
      </w:r>
    </w:p>
    <w:p w14:paraId="224EC84C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Tính lương tháng này.</w:t>
      </w:r>
    </w:p>
    <w:p w14:paraId="4366C2A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Tính lương hàng lo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t xu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t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n.</w:t>
      </w:r>
    </w:p>
    <w:p w14:paraId="58477A75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6A8EBFE3" wp14:editId="01645936">
            <wp:extent cx="5943600" cy="477809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6-hr-payroll-generate-dialo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ADE6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46</w:t>
      </w:r>
    </w:p>
    <w:p w14:paraId="11E930C4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3A008B5F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 xml:space="preserve">c </w:t>
      </w:r>
      <w:r w:rsidRPr="00AE6EBB">
        <w:rPr>
          <w:rFonts w:ascii="Times New Roman" w:hAnsi="Times New Roman" w:cs="Times New Roman"/>
          <w:sz w:val="26"/>
          <w:szCs w:val="26"/>
        </w:rPr>
        <w:t>7.5: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ch</w:t>
      </w:r>
      <w:r w:rsidRPr="00AE6EBB">
        <w:rPr>
          <w:rFonts w:ascii="Times New Roman" w:hAnsi="Times New Roman" w:cs="Times New Roman"/>
          <w:sz w:val="26"/>
          <w:szCs w:val="26"/>
        </w:rPr>
        <w:t>ọ</w:t>
      </w:r>
      <w:r w:rsidRPr="00AE6EBB">
        <w:rPr>
          <w:rFonts w:ascii="Times New Roman" w:hAnsi="Times New Roman" w:cs="Times New Roman"/>
          <w:sz w:val="26"/>
          <w:szCs w:val="26"/>
        </w:rPr>
        <w:t>n tháng lương</w:t>
      </w:r>
    </w:p>
    <w:p w14:paraId="41EF8FE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combobox Tháng trong popup.</w:t>
      </w:r>
    </w:p>
    <w:p w14:paraId="1E6F98CF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dropdown tháng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>.</w:t>
      </w:r>
    </w:p>
    <w:p w14:paraId="3A461085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01BF15C2" wp14:editId="1AB25C3E">
            <wp:extent cx="5943600" cy="477809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7-hr-payroll-month-option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978F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47</w:t>
      </w:r>
    </w:p>
    <w:p w14:paraId="3E67093D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11DA3D28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7.6: Đóng dialog tính lương</w:t>
      </w:r>
    </w:p>
    <w:p w14:paraId="7C68F2C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H</w:t>
      </w:r>
      <w:r w:rsidRPr="00AE6EBB">
        <w:rPr>
          <w:rFonts w:cs="Times New Roman"/>
          <w:sz w:val="26"/>
          <w:szCs w:val="26"/>
        </w:rPr>
        <w:t>ủ</w:t>
      </w:r>
      <w:r w:rsidRPr="00AE6EBB">
        <w:rPr>
          <w:rFonts w:cs="Times New Roman"/>
          <w:sz w:val="26"/>
          <w:szCs w:val="26"/>
        </w:rPr>
        <w:t>y.</w:t>
      </w:r>
    </w:p>
    <w:p w14:paraId="6135E46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popup đóng v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 xml:space="preserve"> màn hình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lương.</w:t>
      </w:r>
    </w:p>
    <w:p w14:paraId="6B881ADB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7896E4E" wp14:editId="7E59853B">
            <wp:extent cx="5943600" cy="477809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8-hr-payroll-dialog-clos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42C9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48</w:t>
      </w:r>
    </w:p>
    <w:p w14:paraId="16BE0358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12931725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7.7: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trang </w:t>
      </w:r>
      <w:r w:rsidRPr="00AE6EBB">
        <w:rPr>
          <w:rFonts w:ascii="Times New Roman" w:hAnsi="Times New Roman" w:cs="Times New Roman"/>
          <w:sz w:val="26"/>
          <w:szCs w:val="26"/>
        </w:rPr>
        <w:t>duy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t đơn ngh</w:t>
      </w:r>
      <w:r w:rsidRPr="00AE6EBB">
        <w:rPr>
          <w:rFonts w:ascii="Times New Roman" w:hAnsi="Times New Roman" w:cs="Times New Roman"/>
          <w:sz w:val="26"/>
          <w:szCs w:val="26"/>
        </w:rPr>
        <w:t>ỉ</w:t>
      </w:r>
    </w:p>
    <w:p w14:paraId="2FEBA78E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Duy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t đơn ngh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>.</w:t>
      </w:r>
    </w:p>
    <w:p w14:paraId="7E87C68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danh sách đơn ngh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 xml:space="preserve"> phép.</w:t>
      </w:r>
    </w:p>
    <w:p w14:paraId="39D72D7D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4B591754" wp14:editId="33E0C4C3">
            <wp:extent cx="5943600" cy="356412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49-hr-leave-approval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DA2C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49</w:t>
      </w:r>
    </w:p>
    <w:p w14:paraId="7BD68194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6F36026C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7.8: Chuy</w:t>
      </w:r>
      <w:r w:rsidRPr="00AE6EBB">
        <w:rPr>
          <w:rFonts w:ascii="Times New Roman" w:hAnsi="Times New Roman" w:cs="Times New Roman"/>
          <w:sz w:val="26"/>
          <w:szCs w:val="26"/>
        </w:rPr>
        <w:t>ể</w:t>
      </w:r>
      <w:r w:rsidRPr="00AE6EBB">
        <w:rPr>
          <w:rFonts w:ascii="Times New Roman" w:hAnsi="Times New Roman" w:cs="Times New Roman"/>
          <w:sz w:val="26"/>
          <w:szCs w:val="26"/>
        </w:rPr>
        <w:t>n tab T</w:t>
      </w:r>
      <w:r w:rsidRPr="00AE6EBB">
        <w:rPr>
          <w:rFonts w:ascii="Times New Roman" w:hAnsi="Times New Roman" w:cs="Times New Roman"/>
          <w:sz w:val="26"/>
          <w:szCs w:val="26"/>
        </w:rPr>
        <w:t>ấ</w:t>
      </w:r>
      <w:r w:rsidRPr="00AE6EBB">
        <w:rPr>
          <w:rFonts w:ascii="Times New Roman" w:hAnsi="Times New Roman" w:cs="Times New Roman"/>
          <w:sz w:val="26"/>
          <w:szCs w:val="26"/>
        </w:rPr>
        <w:t>t c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 xml:space="preserve"> đơn</w:t>
      </w:r>
    </w:p>
    <w:p w14:paraId="0607EC9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tab T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t c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 xml:space="preserve"> đơn.</w:t>
      </w:r>
    </w:p>
    <w:p w14:paraId="790BFA00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toàn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đơn theo đi</w:t>
      </w:r>
      <w:r w:rsidRPr="00AE6EBB">
        <w:rPr>
          <w:rFonts w:cs="Times New Roman"/>
          <w:sz w:val="26"/>
          <w:szCs w:val="26"/>
        </w:rPr>
        <w:t>ề</w:t>
      </w:r>
      <w:r w:rsidRPr="00AE6EBB">
        <w:rPr>
          <w:rFonts w:cs="Times New Roman"/>
          <w:sz w:val="26"/>
          <w:szCs w:val="26"/>
        </w:rPr>
        <w:t>u ki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 hi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n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i.</w:t>
      </w:r>
    </w:p>
    <w:p w14:paraId="5B82C517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0E93F1C" wp14:editId="1F26FFF2">
            <wp:extent cx="5943600" cy="3564123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50-hr-leave-approvals-all-tab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DD32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50</w:t>
      </w:r>
    </w:p>
    <w:p w14:paraId="3B6598D6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3A52322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7.9: Chuy</w:t>
      </w:r>
      <w:r w:rsidRPr="00AE6EBB">
        <w:rPr>
          <w:rFonts w:ascii="Times New Roman" w:hAnsi="Times New Roman" w:cs="Times New Roman"/>
          <w:sz w:val="26"/>
          <w:szCs w:val="26"/>
        </w:rPr>
        <w:t>ể</w:t>
      </w:r>
      <w:r w:rsidRPr="00AE6EBB">
        <w:rPr>
          <w:rFonts w:ascii="Times New Roman" w:hAnsi="Times New Roman" w:cs="Times New Roman"/>
          <w:sz w:val="26"/>
          <w:szCs w:val="26"/>
        </w:rPr>
        <w:t>n tab C</w:t>
      </w:r>
      <w:r w:rsidRPr="00AE6EBB">
        <w:rPr>
          <w:rFonts w:ascii="Times New Roman" w:hAnsi="Times New Roman" w:cs="Times New Roman"/>
          <w:sz w:val="26"/>
          <w:szCs w:val="26"/>
        </w:rPr>
        <w:t>h</w:t>
      </w:r>
      <w:r w:rsidRPr="00AE6EBB">
        <w:rPr>
          <w:rFonts w:ascii="Times New Roman" w:hAnsi="Times New Roman" w:cs="Times New Roman"/>
          <w:sz w:val="26"/>
          <w:szCs w:val="26"/>
        </w:rPr>
        <w:t>ờ</w:t>
      </w:r>
      <w:r w:rsidRPr="00AE6EBB">
        <w:rPr>
          <w:rFonts w:ascii="Times New Roman" w:hAnsi="Times New Roman" w:cs="Times New Roman"/>
          <w:sz w:val="26"/>
          <w:szCs w:val="26"/>
        </w:rPr>
        <w:t xml:space="preserve"> duy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t</w:t>
      </w:r>
    </w:p>
    <w:p w14:paraId="31419D94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b</w:t>
      </w:r>
      <w:r w:rsidRPr="00AE6EBB">
        <w:rPr>
          <w:rFonts w:cs="Times New Roman"/>
          <w:sz w:val="26"/>
          <w:szCs w:val="26"/>
        </w:rPr>
        <w:t>ấ</w:t>
      </w:r>
      <w:r w:rsidRPr="00AE6EBB">
        <w:rPr>
          <w:rFonts w:cs="Times New Roman"/>
          <w:sz w:val="26"/>
          <w:szCs w:val="26"/>
        </w:rPr>
        <w:t>m tab Ch</w:t>
      </w:r>
      <w:r w:rsidRPr="00AE6EBB">
        <w:rPr>
          <w:rFonts w:cs="Times New Roman"/>
          <w:sz w:val="26"/>
          <w:szCs w:val="26"/>
        </w:rPr>
        <w:t>ờ</w:t>
      </w:r>
      <w:r w:rsidRPr="00AE6EBB">
        <w:rPr>
          <w:rFonts w:cs="Times New Roman"/>
          <w:sz w:val="26"/>
          <w:szCs w:val="26"/>
        </w:rPr>
        <w:t xml:space="preserve"> duy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t.</w:t>
      </w:r>
    </w:p>
    <w:p w14:paraId="3D470285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các đơn đang ch</w:t>
      </w:r>
      <w:r w:rsidRPr="00AE6EBB">
        <w:rPr>
          <w:rFonts w:cs="Times New Roman"/>
          <w:sz w:val="26"/>
          <w:szCs w:val="26"/>
        </w:rPr>
        <w:t>ờ</w:t>
      </w:r>
      <w:r w:rsidRPr="00AE6EBB">
        <w:rPr>
          <w:rFonts w:cs="Times New Roman"/>
          <w:sz w:val="26"/>
          <w:szCs w:val="26"/>
        </w:rPr>
        <w:t xml:space="preserve"> x</w:t>
      </w:r>
      <w:r w:rsidRPr="00AE6EBB">
        <w:rPr>
          <w:rFonts w:cs="Times New Roman"/>
          <w:sz w:val="26"/>
          <w:szCs w:val="26"/>
        </w:rPr>
        <w:t>ử</w:t>
      </w:r>
      <w:r w:rsidRPr="00AE6EBB">
        <w:rPr>
          <w:rFonts w:cs="Times New Roman"/>
          <w:sz w:val="26"/>
          <w:szCs w:val="26"/>
        </w:rPr>
        <w:t xml:space="preserve"> lý.</w:t>
      </w:r>
    </w:p>
    <w:p w14:paraId="6838744B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3635BA89" wp14:editId="4641E885">
            <wp:extent cx="5943600" cy="324504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51-hr-leave-approvals-pending-tab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4221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51</w:t>
      </w:r>
    </w:p>
    <w:p w14:paraId="153FC083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49C910DF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7.10: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đơn ngh</w:t>
      </w:r>
      <w:r w:rsidRPr="00AE6EBB">
        <w:rPr>
          <w:rFonts w:ascii="Times New Roman" w:hAnsi="Times New Roman" w:cs="Times New Roman"/>
          <w:sz w:val="26"/>
          <w:szCs w:val="26"/>
        </w:rPr>
        <w:t>ỉ</w:t>
      </w:r>
      <w:r w:rsidRPr="00AE6EBB">
        <w:rPr>
          <w:rFonts w:ascii="Times New Roman" w:hAnsi="Times New Roman" w:cs="Times New Roman"/>
          <w:sz w:val="26"/>
          <w:szCs w:val="26"/>
        </w:rPr>
        <w:t xml:space="preserve"> vi</w:t>
      </w:r>
      <w:r w:rsidRPr="00AE6EBB">
        <w:rPr>
          <w:rFonts w:ascii="Times New Roman" w:hAnsi="Times New Roman" w:cs="Times New Roman"/>
          <w:sz w:val="26"/>
          <w:szCs w:val="26"/>
        </w:rPr>
        <w:t>ệ</w:t>
      </w:r>
      <w:r w:rsidRPr="00AE6EBB">
        <w:rPr>
          <w:rFonts w:ascii="Times New Roman" w:hAnsi="Times New Roman" w:cs="Times New Roman"/>
          <w:sz w:val="26"/>
          <w:szCs w:val="26"/>
        </w:rPr>
        <w:t>c</w:t>
      </w:r>
    </w:p>
    <w:p w14:paraId="41990617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Đơn ngh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 xml:space="preserve"> vi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c.</w:t>
      </w:r>
    </w:p>
    <w:p w14:paraId="268B7A59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yêu c</w:t>
      </w:r>
      <w:r w:rsidRPr="00AE6EBB">
        <w:rPr>
          <w:rFonts w:cs="Times New Roman"/>
          <w:sz w:val="26"/>
          <w:szCs w:val="26"/>
        </w:rPr>
        <w:t>ầ</w:t>
      </w:r>
      <w:r w:rsidRPr="00AE6EBB">
        <w:rPr>
          <w:rFonts w:cs="Times New Roman"/>
          <w:sz w:val="26"/>
          <w:szCs w:val="26"/>
        </w:rPr>
        <w:t>u ngh</w:t>
      </w:r>
      <w:r w:rsidRPr="00AE6EBB">
        <w:rPr>
          <w:rFonts w:cs="Times New Roman"/>
          <w:sz w:val="26"/>
          <w:szCs w:val="26"/>
        </w:rPr>
        <w:t>ỉ</w:t>
      </w:r>
      <w:r w:rsidRPr="00AE6EBB">
        <w:rPr>
          <w:rFonts w:cs="Times New Roman"/>
          <w:sz w:val="26"/>
          <w:szCs w:val="26"/>
        </w:rPr>
        <w:t xml:space="preserve"> vi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c.</w:t>
      </w:r>
    </w:p>
    <w:p w14:paraId="4FE16194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drawing>
          <wp:inline distT="0" distB="0" distL="0" distR="0" wp14:anchorId="69820C7B" wp14:editId="3D25C68A">
            <wp:extent cx="5943600" cy="2843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52-hr-resignations-l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3BEA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52</w:t>
      </w:r>
    </w:p>
    <w:p w14:paraId="242C4EFC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52DEDE41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7.11: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danh sách yêu c</w:t>
      </w:r>
      <w:r w:rsidRPr="00AE6EBB">
        <w:rPr>
          <w:rFonts w:ascii="Times New Roman" w:hAnsi="Times New Roman" w:cs="Times New Roman"/>
          <w:sz w:val="26"/>
          <w:szCs w:val="26"/>
        </w:rPr>
        <w:t>ầ</w:t>
      </w:r>
      <w:r w:rsidRPr="00AE6EBB">
        <w:rPr>
          <w:rFonts w:ascii="Times New Roman" w:hAnsi="Times New Roman" w:cs="Times New Roman"/>
          <w:sz w:val="26"/>
          <w:szCs w:val="26"/>
        </w:rPr>
        <w:t xml:space="preserve">u sa </w:t>
      </w:r>
      <w:r w:rsidRPr="00AE6EBB">
        <w:rPr>
          <w:rFonts w:ascii="Times New Roman" w:hAnsi="Times New Roman" w:cs="Times New Roman"/>
          <w:sz w:val="26"/>
          <w:szCs w:val="26"/>
        </w:rPr>
        <w:t>th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i</w:t>
      </w:r>
    </w:p>
    <w:p w14:paraId="4B01531B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vào menu Yêu c</w:t>
      </w:r>
      <w:r w:rsidRPr="00AE6EBB">
        <w:rPr>
          <w:rFonts w:cs="Times New Roman"/>
          <w:sz w:val="26"/>
          <w:szCs w:val="26"/>
        </w:rPr>
        <w:t>ầ</w:t>
      </w:r>
      <w:r w:rsidRPr="00AE6EBB">
        <w:rPr>
          <w:rFonts w:cs="Times New Roman"/>
          <w:sz w:val="26"/>
          <w:szCs w:val="26"/>
        </w:rPr>
        <w:t>u sa th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i.</w:t>
      </w:r>
    </w:p>
    <w:p w14:paraId="0CDE1771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ng yêu c</w:t>
      </w:r>
      <w:r w:rsidRPr="00AE6EBB">
        <w:rPr>
          <w:rFonts w:cs="Times New Roman"/>
          <w:sz w:val="26"/>
          <w:szCs w:val="26"/>
        </w:rPr>
        <w:t>ầ</w:t>
      </w:r>
      <w:r w:rsidRPr="00AE6EBB">
        <w:rPr>
          <w:rFonts w:cs="Times New Roman"/>
          <w:sz w:val="26"/>
          <w:szCs w:val="26"/>
        </w:rPr>
        <w:t>u sa th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i.</w:t>
      </w:r>
    </w:p>
    <w:p w14:paraId="3F35FB5B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drawing>
          <wp:inline distT="0" distB="0" distL="0" distR="0" wp14:anchorId="6D3E7FA3" wp14:editId="11B37273">
            <wp:extent cx="5943600" cy="264650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53-hr-terminations-lis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9978" w14:textId="77777777" w:rsidR="005716ED" w:rsidRPr="00AE6EBB" w:rsidRDefault="000B276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53</w:t>
      </w:r>
    </w:p>
    <w:p w14:paraId="2024480B" w14:textId="77777777" w:rsidR="005716ED" w:rsidRPr="00AE6EBB" w:rsidRDefault="005716ED">
      <w:pPr>
        <w:rPr>
          <w:rFonts w:cs="Times New Roman"/>
          <w:sz w:val="26"/>
          <w:szCs w:val="26"/>
        </w:rPr>
      </w:pPr>
    </w:p>
    <w:p w14:paraId="2AEC915C" w14:textId="77777777" w:rsidR="005716ED" w:rsidRPr="00AE6EBB" w:rsidRDefault="000B276B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AE6EBB">
        <w:rPr>
          <w:rFonts w:ascii="Times New Roman" w:hAnsi="Times New Roman" w:cs="Times New Roman"/>
          <w:sz w:val="26"/>
          <w:szCs w:val="26"/>
        </w:rPr>
        <w:t>Bư</w:t>
      </w:r>
      <w:r w:rsidRPr="00AE6EBB">
        <w:rPr>
          <w:rFonts w:ascii="Times New Roman" w:hAnsi="Times New Roman" w:cs="Times New Roman"/>
          <w:sz w:val="26"/>
          <w:szCs w:val="26"/>
        </w:rPr>
        <w:t>ớ</w:t>
      </w:r>
      <w:r w:rsidRPr="00AE6EBB">
        <w:rPr>
          <w:rFonts w:ascii="Times New Roman" w:hAnsi="Times New Roman" w:cs="Times New Roman"/>
          <w:sz w:val="26"/>
          <w:szCs w:val="26"/>
        </w:rPr>
        <w:t>c 7.12: M</w:t>
      </w:r>
      <w:r w:rsidRPr="00AE6EBB">
        <w:rPr>
          <w:rFonts w:ascii="Times New Roman" w:hAnsi="Times New Roman" w:cs="Times New Roman"/>
          <w:sz w:val="26"/>
          <w:szCs w:val="26"/>
        </w:rPr>
        <w:t>ở</w:t>
      </w:r>
      <w:r w:rsidRPr="00AE6EBB">
        <w:rPr>
          <w:rFonts w:ascii="Times New Roman" w:hAnsi="Times New Roman" w:cs="Times New Roman"/>
          <w:sz w:val="26"/>
          <w:szCs w:val="26"/>
        </w:rPr>
        <w:t xml:space="preserve"> dropdown tr</w:t>
      </w:r>
      <w:r w:rsidRPr="00AE6EBB">
        <w:rPr>
          <w:rFonts w:ascii="Times New Roman" w:hAnsi="Times New Roman" w:cs="Times New Roman"/>
          <w:sz w:val="26"/>
          <w:szCs w:val="26"/>
        </w:rPr>
        <w:t>ạ</w:t>
      </w:r>
      <w:r w:rsidRPr="00AE6EBB">
        <w:rPr>
          <w:rFonts w:ascii="Times New Roman" w:hAnsi="Times New Roman" w:cs="Times New Roman"/>
          <w:sz w:val="26"/>
          <w:szCs w:val="26"/>
        </w:rPr>
        <w:t>ng thái yêu c</w:t>
      </w:r>
      <w:r w:rsidRPr="00AE6EBB">
        <w:rPr>
          <w:rFonts w:ascii="Times New Roman" w:hAnsi="Times New Roman" w:cs="Times New Roman"/>
          <w:sz w:val="26"/>
          <w:szCs w:val="26"/>
        </w:rPr>
        <w:t>ầ</w:t>
      </w:r>
      <w:r w:rsidRPr="00AE6EBB">
        <w:rPr>
          <w:rFonts w:ascii="Times New Roman" w:hAnsi="Times New Roman" w:cs="Times New Roman"/>
          <w:sz w:val="26"/>
          <w:szCs w:val="26"/>
        </w:rPr>
        <w:t>u sa th</w:t>
      </w:r>
      <w:r w:rsidRPr="00AE6EBB">
        <w:rPr>
          <w:rFonts w:ascii="Times New Roman" w:hAnsi="Times New Roman" w:cs="Times New Roman"/>
          <w:sz w:val="26"/>
          <w:szCs w:val="26"/>
        </w:rPr>
        <w:t>ả</w:t>
      </w:r>
      <w:r w:rsidRPr="00AE6EBB">
        <w:rPr>
          <w:rFonts w:ascii="Times New Roman" w:hAnsi="Times New Roman" w:cs="Times New Roman"/>
          <w:sz w:val="26"/>
          <w:szCs w:val="26"/>
        </w:rPr>
        <w:t>i</w:t>
      </w:r>
    </w:p>
    <w:p w14:paraId="50913536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Hành đ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>ng: m</w:t>
      </w:r>
      <w:r w:rsidRPr="00AE6EBB">
        <w:rPr>
          <w:rFonts w:cs="Times New Roman"/>
          <w:sz w:val="26"/>
          <w:szCs w:val="26"/>
        </w:rPr>
        <w:t>ở</w:t>
      </w:r>
      <w:r w:rsidRPr="00AE6EBB">
        <w:rPr>
          <w:rFonts w:cs="Times New Roman"/>
          <w:sz w:val="26"/>
          <w:szCs w:val="26"/>
        </w:rPr>
        <w:t xml:space="preserve"> b</w:t>
      </w:r>
      <w:r w:rsidRPr="00AE6EBB">
        <w:rPr>
          <w:rFonts w:cs="Times New Roman"/>
          <w:sz w:val="26"/>
          <w:szCs w:val="26"/>
        </w:rPr>
        <w:t>ộ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 t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i trang sa th</w:t>
      </w:r>
      <w:r w:rsidRPr="00AE6EBB">
        <w:rPr>
          <w:rFonts w:cs="Times New Roman"/>
          <w:sz w:val="26"/>
          <w:szCs w:val="26"/>
        </w:rPr>
        <w:t>ả</w:t>
      </w:r>
      <w:r w:rsidRPr="00AE6EBB">
        <w:rPr>
          <w:rFonts w:cs="Times New Roman"/>
          <w:sz w:val="26"/>
          <w:szCs w:val="26"/>
        </w:rPr>
        <w:t>i.</w:t>
      </w:r>
    </w:p>
    <w:p w14:paraId="6DB33AB2" w14:textId="77777777" w:rsidR="005716ED" w:rsidRPr="00AE6EBB" w:rsidRDefault="000B276B">
      <w:pPr>
        <w:pStyle w:val="ListBullet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K</w:t>
      </w:r>
      <w:r w:rsidRPr="00AE6EBB">
        <w:rPr>
          <w:rFonts w:cs="Times New Roman"/>
          <w:sz w:val="26"/>
          <w:szCs w:val="26"/>
        </w:rPr>
        <w:t>ỳ</w:t>
      </w:r>
      <w:r w:rsidRPr="00AE6EBB">
        <w:rPr>
          <w:rFonts w:cs="Times New Roman"/>
          <w:sz w:val="26"/>
          <w:szCs w:val="26"/>
        </w:rPr>
        <w:t xml:space="preserve"> v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ng: dropdown tr</w:t>
      </w:r>
      <w:r w:rsidRPr="00AE6EBB">
        <w:rPr>
          <w:rFonts w:cs="Times New Roman"/>
          <w:sz w:val="26"/>
          <w:szCs w:val="26"/>
        </w:rPr>
        <w:t>ạ</w:t>
      </w:r>
      <w:r w:rsidRPr="00AE6EBB">
        <w:rPr>
          <w:rFonts w:cs="Times New Roman"/>
          <w:sz w:val="26"/>
          <w:szCs w:val="26"/>
        </w:rPr>
        <w:t>ng thái hi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>n th</w:t>
      </w:r>
      <w:r w:rsidRPr="00AE6EBB">
        <w:rPr>
          <w:rFonts w:cs="Times New Roman"/>
          <w:sz w:val="26"/>
          <w:szCs w:val="26"/>
        </w:rPr>
        <w:t>ị</w:t>
      </w:r>
      <w:r w:rsidRPr="00AE6EBB">
        <w:rPr>
          <w:rFonts w:cs="Times New Roman"/>
          <w:sz w:val="26"/>
          <w:szCs w:val="26"/>
        </w:rPr>
        <w:t xml:space="preserve"> đ</w:t>
      </w:r>
      <w:r w:rsidRPr="00AE6EBB">
        <w:rPr>
          <w:rFonts w:cs="Times New Roman"/>
          <w:sz w:val="26"/>
          <w:szCs w:val="26"/>
        </w:rPr>
        <w:t>ể</w:t>
      </w:r>
      <w:r w:rsidRPr="00AE6EBB">
        <w:rPr>
          <w:rFonts w:cs="Times New Roman"/>
          <w:sz w:val="26"/>
          <w:szCs w:val="26"/>
        </w:rPr>
        <w:t xml:space="preserve"> l</w:t>
      </w:r>
      <w:r w:rsidRPr="00AE6EBB">
        <w:rPr>
          <w:rFonts w:cs="Times New Roman"/>
          <w:sz w:val="26"/>
          <w:szCs w:val="26"/>
        </w:rPr>
        <w:t>ọ</w:t>
      </w:r>
      <w:r w:rsidRPr="00AE6EBB">
        <w:rPr>
          <w:rFonts w:cs="Times New Roman"/>
          <w:sz w:val="26"/>
          <w:szCs w:val="26"/>
        </w:rPr>
        <w:t>c d</w:t>
      </w:r>
      <w:r w:rsidRPr="00AE6EBB">
        <w:rPr>
          <w:rFonts w:cs="Times New Roman"/>
          <w:sz w:val="26"/>
          <w:szCs w:val="26"/>
        </w:rPr>
        <w:t>ữ</w:t>
      </w:r>
      <w:r w:rsidRPr="00AE6EBB">
        <w:rPr>
          <w:rFonts w:cs="Times New Roman"/>
          <w:sz w:val="26"/>
          <w:szCs w:val="26"/>
        </w:rPr>
        <w:t xml:space="preserve"> li</w:t>
      </w:r>
      <w:r w:rsidRPr="00AE6EBB">
        <w:rPr>
          <w:rFonts w:cs="Times New Roman"/>
          <w:sz w:val="26"/>
          <w:szCs w:val="26"/>
        </w:rPr>
        <w:t>ệ</w:t>
      </w:r>
      <w:r w:rsidRPr="00AE6EBB">
        <w:rPr>
          <w:rFonts w:cs="Times New Roman"/>
          <w:sz w:val="26"/>
          <w:szCs w:val="26"/>
        </w:rPr>
        <w:t>u.</w:t>
      </w:r>
    </w:p>
    <w:p w14:paraId="0FDFB5F4" w14:textId="77777777" w:rsidR="005716ED" w:rsidRPr="00AE6EBB" w:rsidRDefault="000B276B">
      <w:pPr>
        <w:rPr>
          <w:rFonts w:cs="Times New Roman"/>
          <w:sz w:val="26"/>
          <w:szCs w:val="26"/>
        </w:rPr>
      </w:pPr>
      <w:r w:rsidRPr="00AE6EBB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2C3A5E5A" wp14:editId="5A91DDF5">
            <wp:extent cx="5943600" cy="286704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-54-hr-terminations-status-dropdow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672" w14:textId="726D2149" w:rsidR="005716ED" w:rsidRPr="00AE6EBB" w:rsidRDefault="000B276B" w:rsidP="00AE6EBB">
      <w:pPr>
        <w:jc w:val="center"/>
        <w:rPr>
          <w:rFonts w:cs="Times New Roman"/>
          <w:sz w:val="26"/>
          <w:szCs w:val="26"/>
        </w:rPr>
      </w:pPr>
      <w:r w:rsidRPr="00AE6EBB">
        <w:rPr>
          <w:rFonts w:cs="Times New Roman"/>
          <w:sz w:val="26"/>
          <w:szCs w:val="26"/>
        </w:rPr>
        <w:t>Step 5</w:t>
      </w:r>
      <w:r w:rsidRPr="00AE6EBB">
        <w:rPr>
          <w:rFonts w:cs="Times New Roman"/>
          <w:sz w:val="26"/>
          <w:szCs w:val="26"/>
        </w:rPr>
        <w:t>4</w:t>
      </w:r>
      <w:bookmarkEnd w:id="0"/>
    </w:p>
    <w:sectPr w:rsidR="005716ED" w:rsidRPr="00AE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F906A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36064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6B"/>
    <w:rsid w:val="0015074B"/>
    <w:rsid w:val="0029639D"/>
    <w:rsid w:val="00326F90"/>
    <w:rsid w:val="005716ED"/>
    <w:rsid w:val="00AA1D8D"/>
    <w:rsid w:val="00AE6E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40FA8"/>
  <w14:defaultImageDpi w14:val="300"/>
  <w15:docId w15:val="{11581F08-7CC4-4588-BCC8-50416E61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Huy</cp:lastModifiedBy>
  <cp:revision>3</cp:revision>
  <dcterms:created xsi:type="dcterms:W3CDTF">2013-12-23T23:15:00Z</dcterms:created>
  <dcterms:modified xsi:type="dcterms:W3CDTF">2026-03-31T17:16:00Z</dcterms:modified>
  <cp:category/>
</cp:coreProperties>
</file>